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GamesPlat - 60 Din ka Content Plan</w:t>
      </w:r>
    </w:p>
    <w:p>
      <w:r>
        <w:rPr>
          <w:i/>
        </w:rPr>
        <w:t>30 Oct 2026 se 28 Dec 2026 tak  |  Roz 1 article  |  AdSense apply: 24 Nov 2026</w:t>
      </w:r>
    </w:p>
    <w:p>
      <w:pPr>
        <w:pStyle w:val="Heading2"/>
      </w:pPr>
      <w:r>
        <w:t>Kaise use karein</w:t>
      </w:r>
    </w:p>
    <w:p>
      <w:r>
        <w:t>Roz 1 article, 30 Oct se 28 Dec 2026 tak. Seasonal articles (Thanksgiving, Christmas, New Year) pehle rakhe gaye hain taake Google unhein waqt pe index kar le. AdSense ke liye apply karein 24 Nov ko (din 26).</w:t>
      </w:r>
    </w:p>
    <w:p>
      <w:r>
        <w:rPr>
          <w:b/>
        </w:rPr>
        <w:t>Har article ka format:</w:t>
      </w:r>
    </w:p>
    <w:p>
      <w:pPr>
        <w:pStyle w:val="ListNumber"/>
      </w:pPr>
      <w:r>
        <w:t>Title: main keyword shuru mein, 60 characters se kam.</w:t>
      </w:r>
    </w:p>
    <w:p>
      <w:pPr>
        <w:pStyle w:val="ListNumber"/>
      </w:pPr>
      <w:r>
        <w:t>Pehla paragraph: main keyword pehli 100 words mein, aur seedha jawab do (game kya hai, kitne players, kitna waqt).</w:t>
      </w:r>
    </w:p>
    <w:p>
      <w:pPr>
        <w:pStyle w:val="ListNumber"/>
      </w:pPr>
      <w:r>
        <w:t>Quick info box: players, time, age, cheezein jo chahiye.</w:t>
      </w:r>
    </w:p>
    <w:p>
      <w:pPr>
        <w:pStyle w:val="ListNumber"/>
      </w:pPr>
      <w:r>
        <w:t>H2 headings: supporting keywords headings mein use karein (jaise "How to Set Up", "Rules", "Variations", "Tips to Win").</w:t>
      </w:r>
    </w:p>
    <w:p>
      <w:pPr>
        <w:pStyle w:val="ListNumber"/>
      </w:pPr>
      <w:r>
        <w:t>Har game/step mein detail: list articles mein kam se kam 60-100 words per game.</w:t>
      </w:r>
    </w:p>
    <w:p>
      <w:pPr>
        <w:pStyle w:val="ListNumber"/>
      </w:pPr>
      <w:r>
        <w:t>FAQ section: 3-5 sawal jo Google ke "People also ask" mein aate hain.</w:t>
      </w:r>
    </w:p>
    <w:p>
      <w:pPr>
        <w:pStyle w:val="ListNumber"/>
      </w:pPr>
      <w:r>
        <w:t>Images: 2-4 apni images ya printable, alt text mein keyword.</w:t>
      </w:r>
    </w:p>
    <w:p>
      <w:pPr>
        <w:pStyle w:val="ListNumber"/>
      </w:pPr>
      <w:r>
        <w:t>Internal links: 2-3 purane GamesPlat articles ke links.</w:t>
      </w:r>
    </w:p>
    <w:p>
      <w:r>
        <w:rPr>
          <w:b/>
        </w:rPr>
        <w:t xml:space="preserve">Word count: </w:t>
      </w:r>
      <w:r>
        <w:t>list articles 1,500-2,500 words, "how to play" articles 1,200-1,800 words.</w:t>
      </w:r>
    </w:p>
    <w:p>
      <w:r>
        <w:rPr>
          <w:b/>
        </w:rPr>
        <w:t xml:space="preserve">Keyword rules: </w:t>
      </w:r>
      <w:r>
        <w:t>main keyword 3-5 baar natural tareeqe se. Zabardasti baar baar na likhein. Supporting keywords ek ek baar kaafi hain. Volumes Google Keyword Planner ya Pinterest Trends mein check kar lein.</w:t>
      </w:r>
    </w:p>
    <w:p>
      <w:r>
        <w:rPr>
          <w:b/>
        </w:rPr>
        <w:t xml:space="preserve">Pinterest: </w:t>
      </w:r>
      <w:r>
        <w:t>har article ke 3-5 pins, alag alag designs ke saath, usi din.</w:t>
      </w:r>
    </w:p>
    <w:p>
      <w:r>
        <w:br w:type="page"/>
      </w:r>
    </w:p>
    <w:p>
      <w:pPr>
        <w:pStyle w:val="Heading2"/>
      </w:pPr>
      <w:r>
        <w:t>Din 1-15 (30 Oct - 13 Nov): Thanksgiving aur Christmas</w:t>
      </w:r>
    </w:p>
    <w:p>
      <w:r>
        <w:t>Thanksgiving 26 Nov ko hai aur Christmas ki searches November se barhne lagti hain, is liye yeh articles sab se pehle.</w:t>
      </w:r>
    </w:p>
    <w:tbl>
      <w:tblPr>
        <w:tblStyle w:val="TableGrid"/>
        <w:tblW w:type="auto" w:w="0"/>
        <w:tblLayout w:type="fixed"/>
        <w:tblLook w:firstColumn="1" w:firstRow="1" w:lastColumn="0" w:lastRow="0" w:noHBand="0" w:noVBand="1" w:val="04A0"/>
      </w:tblPr>
      <w:tblGrid>
        <w:gridCol w:w="510"/>
        <w:gridCol w:w="964"/>
        <w:gridCol w:w="3855"/>
        <w:gridCol w:w="2721"/>
        <w:gridCol w:w="4535"/>
        <w:gridCol w:w="1304"/>
        <w:gridCol w:w="794"/>
      </w:tblGrid>
      <w:tr>
        <w:trPr>
          <w:tblHeader w:val="true"/>
        </w:trPr>
        <w:tc>
          <w:tcPr>
            <w:tcW w:type="dxa" w:w="510"/>
            <w:shd w:val="clear" w:color="auto" w:fill="1F4E79"/>
          </w:tcPr>
          <w:p>
            <w:r>
              <w:rPr>
                <w:b/>
                <w:color w:val="FFFFFF"/>
                <w:sz w:val="20"/>
              </w:rPr>
              <w:t>#</w:t>
            </w:r>
          </w:p>
        </w:tc>
        <w:tc>
          <w:tcPr>
            <w:tcW w:type="dxa" w:w="964"/>
            <w:shd w:val="clear" w:color="auto" w:fill="1F4E79"/>
          </w:tcPr>
          <w:p>
            <w:r>
              <w:rPr>
                <w:b/>
                <w:color w:val="FFFFFF"/>
                <w:sz w:val="20"/>
              </w:rPr>
              <w:t>Tarikh</w:t>
            </w:r>
          </w:p>
        </w:tc>
        <w:tc>
          <w:tcPr>
            <w:tcW w:type="dxa" w:w="3855"/>
            <w:shd w:val="clear" w:color="auto" w:fill="1F4E79"/>
          </w:tcPr>
          <w:p>
            <w:r>
              <w:rPr>
                <w:b/>
                <w:color w:val="FFFFFF"/>
                <w:sz w:val="20"/>
              </w:rPr>
              <w:t>Article title</w:t>
            </w:r>
          </w:p>
        </w:tc>
        <w:tc>
          <w:tcPr>
            <w:tcW w:type="dxa" w:w="2721"/>
            <w:shd w:val="clear" w:color="auto" w:fill="1F4E79"/>
          </w:tcPr>
          <w:p>
            <w:r>
              <w:rPr>
                <w:b/>
                <w:color w:val="FFFFFF"/>
                <w:sz w:val="20"/>
              </w:rPr>
              <w:t>Main keyword</w:t>
            </w:r>
          </w:p>
        </w:tc>
        <w:tc>
          <w:tcPr>
            <w:tcW w:type="dxa" w:w="4535"/>
            <w:shd w:val="clear" w:color="auto" w:fill="1F4E79"/>
          </w:tcPr>
          <w:p>
            <w:r>
              <w:rPr>
                <w:b/>
                <w:color w:val="FFFFFF"/>
                <w:sz w:val="20"/>
              </w:rPr>
              <w:t>Supporting keywords</w:t>
            </w:r>
          </w:p>
        </w:tc>
        <w:tc>
          <w:tcPr>
            <w:tcW w:type="dxa" w:w="1304"/>
            <w:shd w:val="clear" w:color="auto" w:fill="1F4E79"/>
          </w:tcPr>
          <w:p>
            <w:r>
              <w:rPr>
                <w:b/>
                <w:color w:val="FFFFFF"/>
                <w:sz w:val="20"/>
              </w:rPr>
              <w:t>Category</w:t>
            </w:r>
          </w:p>
        </w:tc>
        <w:tc>
          <w:tcPr>
            <w:tcW w:type="dxa" w:w="794"/>
            <w:shd w:val="clear" w:color="auto" w:fill="1F4E79"/>
          </w:tcPr>
          <w:p>
            <w:r>
              <w:rPr>
                <w:b/>
                <w:color w:val="FFFFFF"/>
                <w:sz w:val="20"/>
              </w:rPr>
              <w:t>Done</w:t>
            </w:r>
          </w:p>
        </w:tc>
      </w:tr>
      <w:tr>
        <w:tc>
          <w:tcPr>
            <w:tcW w:type="dxa" w:w="510"/>
          </w:tcPr>
          <w:p>
            <w:r>
              <w:rPr>
                <w:sz w:val="19"/>
              </w:rPr>
              <w:t>1</w:t>
            </w:r>
          </w:p>
        </w:tc>
        <w:tc>
          <w:tcPr>
            <w:tcW w:type="dxa" w:w="964"/>
          </w:tcPr>
          <w:p>
            <w:r>
              <w:rPr>
                <w:sz w:val="19"/>
              </w:rPr>
              <w:t>30 Oct</w:t>
            </w:r>
          </w:p>
        </w:tc>
        <w:tc>
          <w:tcPr>
            <w:tcW w:type="dxa" w:w="3855"/>
          </w:tcPr>
          <w:p>
            <w:r>
              <w:rPr>
                <w:b/>
                <w:sz w:val="19"/>
              </w:rPr>
              <w:t>20 Fun Thanksgiving Games for the Whole Family</w:t>
            </w:r>
          </w:p>
        </w:tc>
        <w:tc>
          <w:tcPr>
            <w:tcW w:type="dxa" w:w="2721"/>
          </w:tcPr>
          <w:p>
            <w:r>
              <w:rPr>
                <w:sz w:val="19"/>
              </w:rPr>
              <w:t>thanksgiving games for family</w:t>
            </w:r>
          </w:p>
        </w:tc>
        <w:tc>
          <w:tcPr>
            <w:tcW w:type="dxa" w:w="4535"/>
          </w:tcPr>
          <w:p>
            <w:r>
              <w:rPr>
                <w:sz w:val="19"/>
              </w:rPr>
              <w:t>thanksgiving games for adults, family thanksgiving activities, games to play on thanksgiving</w:t>
            </w:r>
          </w:p>
        </w:tc>
        <w:tc>
          <w:tcPr>
            <w:tcW w:type="dxa" w:w="1304"/>
          </w:tcPr>
          <w:p>
            <w:r>
              <w:rPr>
                <w:sz w:val="19"/>
              </w:rPr>
              <w:t>Family</w:t>
            </w:r>
          </w:p>
        </w:tc>
        <w:tc>
          <w:tcPr>
            <w:tcW w:type="dxa" w:w="794"/>
          </w:tcPr>
          <w:p>
            <w:r>
              <w:rPr>
                <w:sz w:val="19"/>
              </w:rPr>
              <w:t>☐</w:t>
            </w:r>
          </w:p>
        </w:tc>
      </w:tr>
      <w:tr>
        <w:tc>
          <w:tcPr>
            <w:tcW w:type="dxa" w:w="510"/>
            <w:shd w:val="clear" w:color="auto" w:fill="EAF1F8"/>
          </w:tcPr>
          <w:p>
            <w:r>
              <w:rPr>
                <w:sz w:val="19"/>
              </w:rPr>
              <w:t>2</w:t>
            </w:r>
          </w:p>
        </w:tc>
        <w:tc>
          <w:tcPr>
            <w:tcW w:type="dxa" w:w="964"/>
            <w:shd w:val="clear" w:color="auto" w:fill="EAF1F8"/>
          </w:tcPr>
          <w:p>
            <w:r>
              <w:rPr>
                <w:sz w:val="19"/>
              </w:rPr>
              <w:t>31 Oct</w:t>
            </w:r>
          </w:p>
        </w:tc>
        <w:tc>
          <w:tcPr>
            <w:tcW w:type="dxa" w:w="3855"/>
            <w:shd w:val="clear" w:color="auto" w:fill="EAF1F8"/>
          </w:tcPr>
          <w:p>
            <w:r>
              <w:rPr>
                <w:b/>
                <w:sz w:val="19"/>
              </w:rPr>
              <w:t>15 Thanksgiving Games for Kids (Classroom &amp; Home)</w:t>
            </w:r>
          </w:p>
        </w:tc>
        <w:tc>
          <w:tcPr>
            <w:tcW w:type="dxa" w:w="2721"/>
            <w:shd w:val="clear" w:color="auto" w:fill="EAF1F8"/>
          </w:tcPr>
          <w:p>
            <w:r>
              <w:rPr>
                <w:sz w:val="19"/>
              </w:rPr>
              <w:t>thanksgiving games for kids</w:t>
            </w:r>
          </w:p>
        </w:tc>
        <w:tc>
          <w:tcPr>
            <w:tcW w:type="dxa" w:w="4535"/>
            <w:shd w:val="clear" w:color="auto" w:fill="EAF1F8"/>
          </w:tcPr>
          <w:p>
            <w:r>
              <w:rPr>
                <w:sz w:val="19"/>
              </w:rPr>
              <w:t>thanksgiving classroom games, thanksgiving activities for kids, turkey games</w:t>
            </w:r>
          </w:p>
        </w:tc>
        <w:tc>
          <w:tcPr>
            <w:tcW w:type="dxa" w:w="1304"/>
            <w:shd w:val="clear" w:color="auto" w:fill="EAF1F8"/>
          </w:tcPr>
          <w:p>
            <w:r>
              <w:rPr>
                <w:sz w:val="19"/>
              </w:rPr>
              <w:t>Classroom</w:t>
            </w:r>
          </w:p>
        </w:tc>
        <w:tc>
          <w:tcPr>
            <w:tcW w:type="dxa" w:w="794"/>
            <w:shd w:val="clear" w:color="auto" w:fill="EAF1F8"/>
          </w:tcPr>
          <w:p>
            <w:r>
              <w:rPr>
                <w:sz w:val="19"/>
              </w:rPr>
              <w:t>☐</w:t>
            </w:r>
          </w:p>
        </w:tc>
      </w:tr>
      <w:tr>
        <w:tc>
          <w:tcPr>
            <w:tcW w:type="dxa" w:w="510"/>
          </w:tcPr>
          <w:p>
            <w:r>
              <w:rPr>
                <w:sz w:val="19"/>
              </w:rPr>
              <w:t>3</w:t>
            </w:r>
          </w:p>
        </w:tc>
        <w:tc>
          <w:tcPr>
            <w:tcW w:type="dxa" w:w="964"/>
          </w:tcPr>
          <w:p>
            <w:r>
              <w:rPr>
                <w:sz w:val="19"/>
              </w:rPr>
              <w:t>1 Nov</w:t>
            </w:r>
          </w:p>
        </w:tc>
        <w:tc>
          <w:tcPr>
            <w:tcW w:type="dxa" w:w="3855"/>
          </w:tcPr>
          <w:p>
            <w:r>
              <w:rPr>
                <w:b/>
                <w:sz w:val="19"/>
              </w:rPr>
              <w:t>12 Thanksgiving Minute to Win It Games</w:t>
            </w:r>
          </w:p>
        </w:tc>
        <w:tc>
          <w:tcPr>
            <w:tcW w:type="dxa" w:w="2721"/>
          </w:tcPr>
          <w:p>
            <w:r>
              <w:rPr>
                <w:sz w:val="19"/>
              </w:rPr>
              <w:t>thanksgiving minute to win it games</w:t>
            </w:r>
          </w:p>
        </w:tc>
        <w:tc>
          <w:tcPr>
            <w:tcW w:type="dxa" w:w="4535"/>
          </w:tcPr>
          <w:p>
            <w:r>
              <w:rPr>
                <w:sz w:val="19"/>
              </w:rPr>
              <w:t>thanksgiving party games, minute to win it ideas, games with cups</w:t>
            </w:r>
          </w:p>
        </w:tc>
        <w:tc>
          <w:tcPr>
            <w:tcW w:type="dxa" w:w="1304"/>
          </w:tcPr>
          <w:p>
            <w:r>
              <w:rPr>
                <w:sz w:val="19"/>
              </w:rPr>
              <w:t>Party</w:t>
            </w:r>
          </w:p>
        </w:tc>
        <w:tc>
          <w:tcPr>
            <w:tcW w:type="dxa" w:w="794"/>
          </w:tcPr>
          <w:p>
            <w:r>
              <w:rPr>
                <w:sz w:val="19"/>
              </w:rPr>
              <w:t>☐</w:t>
            </w:r>
          </w:p>
        </w:tc>
      </w:tr>
      <w:tr>
        <w:tc>
          <w:tcPr>
            <w:tcW w:type="dxa" w:w="510"/>
            <w:shd w:val="clear" w:color="auto" w:fill="EAF1F8"/>
          </w:tcPr>
          <w:p>
            <w:r>
              <w:rPr>
                <w:sz w:val="19"/>
              </w:rPr>
              <w:t>4</w:t>
            </w:r>
          </w:p>
        </w:tc>
        <w:tc>
          <w:tcPr>
            <w:tcW w:type="dxa" w:w="964"/>
            <w:shd w:val="clear" w:color="auto" w:fill="EAF1F8"/>
          </w:tcPr>
          <w:p>
            <w:r>
              <w:rPr>
                <w:sz w:val="19"/>
              </w:rPr>
              <w:t>2 Nov</w:t>
            </w:r>
          </w:p>
        </w:tc>
        <w:tc>
          <w:tcPr>
            <w:tcW w:type="dxa" w:w="3855"/>
            <w:shd w:val="clear" w:color="auto" w:fill="EAF1F8"/>
          </w:tcPr>
          <w:p>
            <w:r>
              <w:rPr>
                <w:b/>
                <w:sz w:val="19"/>
              </w:rPr>
              <w:t>15 Friendsgiving Games for Adults</w:t>
            </w:r>
          </w:p>
        </w:tc>
        <w:tc>
          <w:tcPr>
            <w:tcW w:type="dxa" w:w="2721"/>
            <w:shd w:val="clear" w:color="auto" w:fill="EAF1F8"/>
          </w:tcPr>
          <w:p>
            <w:r>
              <w:rPr>
                <w:sz w:val="19"/>
              </w:rPr>
              <w:t>friendsgiving games</w:t>
            </w:r>
          </w:p>
        </w:tc>
        <w:tc>
          <w:tcPr>
            <w:tcW w:type="dxa" w:w="4535"/>
            <w:shd w:val="clear" w:color="auto" w:fill="EAF1F8"/>
          </w:tcPr>
          <w:p>
            <w:r>
              <w:rPr>
                <w:sz w:val="19"/>
              </w:rPr>
              <w:t>friendsgiving party ideas, thanksgiving games for adults, dinner party games</w:t>
            </w:r>
          </w:p>
        </w:tc>
        <w:tc>
          <w:tcPr>
            <w:tcW w:type="dxa" w:w="1304"/>
            <w:shd w:val="clear" w:color="auto" w:fill="EAF1F8"/>
          </w:tcPr>
          <w:p>
            <w:r>
              <w:rPr>
                <w:sz w:val="19"/>
              </w:rPr>
              <w:t>Party</w:t>
            </w:r>
          </w:p>
        </w:tc>
        <w:tc>
          <w:tcPr>
            <w:tcW w:type="dxa" w:w="794"/>
            <w:shd w:val="clear" w:color="auto" w:fill="EAF1F8"/>
          </w:tcPr>
          <w:p>
            <w:r>
              <w:rPr>
                <w:sz w:val="19"/>
              </w:rPr>
              <w:t>☐</w:t>
            </w:r>
          </w:p>
        </w:tc>
      </w:tr>
      <w:tr>
        <w:tc>
          <w:tcPr>
            <w:tcW w:type="dxa" w:w="510"/>
          </w:tcPr>
          <w:p>
            <w:r>
              <w:rPr>
                <w:sz w:val="19"/>
              </w:rPr>
              <w:t>5</w:t>
            </w:r>
          </w:p>
        </w:tc>
        <w:tc>
          <w:tcPr>
            <w:tcW w:type="dxa" w:w="964"/>
          </w:tcPr>
          <w:p>
            <w:r>
              <w:rPr>
                <w:sz w:val="19"/>
              </w:rPr>
              <w:t>3 Nov</w:t>
            </w:r>
          </w:p>
        </w:tc>
        <w:tc>
          <w:tcPr>
            <w:tcW w:type="dxa" w:w="3855"/>
          </w:tcPr>
          <w:p>
            <w:r>
              <w:rPr>
                <w:b/>
                <w:sz w:val="19"/>
              </w:rPr>
              <w:t>50 Thanksgiving Trivia Questions (Free Printable)</w:t>
            </w:r>
          </w:p>
        </w:tc>
        <w:tc>
          <w:tcPr>
            <w:tcW w:type="dxa" w:w="2721"/>
          </w:tcPr>
          <w:p>
            <w:r>
              <w:rPr>
                <w:sz w:val="19"/>
              </w:rPr>
              <w:t>thanksgiving trivia questions</w:t>
            </w:r>
          </w:p>
        </w:tc>
        <w:tc>
          <w:tcPr>
            <w:tcW w:type="dxa" w:w="4535"/>
          </w:tcPr>
          <w:p>
            <w:r>
              <w:rPr>
                <w:sz w:val="19"/>
              </w:rPr>
              <w:t>thanksgiving trivia for kids, thanksgiving quiz, printable trivia</w:t>
            </w:r>
          </w:p>
        </w:tc>
        <w:tc>
          <w:tcPr>
            <w:tcW w:type="dxa" w:w="1304"/>
          </w:tcPr>
          <w:p>
            <w:r>
              <w:rPr>
                <w:sz w:val="19"/>
              </w:rPr>
              <w:t>Family</w:t>
            </w:r>
          </w:p>
        </w:tc>
        <w:tc>
          <w:tcPr>
            <w:tcW w:type="dxa" w:w="794"/>
          </w:tcPr>
          <w:p>
            <w:r>
              <w:rPr>
                <w:sz w:val="19"/>
              </w:rPr>
              <w:t>☐</w:t>
            </w:r>
          </w:p>
        </w:tc>
      </w:tr>
      <w:tr>
        <w:tc>
          <w:tcPr>
            <w:tcW w:type="dxa" w:w="510"/>
            <w:shd w:val="clear" w:color="auto" w:fill="EAF1F8"/>
          </w:tcPr>
          <w:p>
            <w:r>
              <w:rPr>
                <w:sz w:val="19"/>
              </w:rPr>
              <w:t>6</w:t>
            </w:r>
          </w:p>
        </w:tc>
        <w:tc>
          <w:tcPr>
            <w:tcW w:type="dxa" w:w="964"/>
            <w:shd w:val="clear" w:color="auto" w:fill="EAF1F8"/>
          </w:tcPr>
          <w:p>
            <w:r>
              <w:rPr>
                <w:sz w:val="19"/>
              </w:rPr>
              <w:t>4 Nov</w:t>
            </w:r>
          </w:p>
        </w:tc>
        <w:tc>
          <w:tcPr>
            <w:tcW w:type="dxa" w:w="3855"/>
            <w:shd w:val="clear" w:color="auto" w:fill="EAF1F8"/>
          </w:tcPr>
          <w:p>
            <w:r>
              <w:rPr>
                <w:b/>
                <w:sz w:val="19"/>
              </w:rPr>
              <w:t>White Elephant Gift Exchange Rules (+ 7 Variations)</w:t>
            </w:r>
          </w:p>
        </w:tc>
        <w:tc>
          <w:tcPr>
            <w:tcW w:type="dxa" w:w="2721"/>
            <w:shd w:val="clear" w:color="auto" w:fill="EAF1F8"/>
          </w:tcPr>
          <w:p>
            <w:r>
              <w:rPr>
                <w:sz w:val="19"/>
              </w:rPr>
              <w:t>white elephant gift exchange rules</w:t>
            </w:r>
          </w:p>
        </w:tc>
        <w:tc>
          <w:tcPr>
            <w:tcW w:type="dxa" w:w="4535"/>
            <w:shd w:val="clear" w:color="auto" w:fill="EAF1F8"/>
          </w:tcPr>
          <w:p>
            <w:r>
              <w:rPr>
                <w:sz w:val="19"/>
              </w:rPr>
              <w:t>how does white elephant work, white elephant game ideas, yankee swap rules</w:t>
            </w:r>
          </w:p>
        </w:tc>
        <w:tc>
          <w:tcPr>
            <w:tcW w:type="dxa" w:w="1304"/>
            <w:shd w:val="clear" w:color="auto" w:fill="EAF1F8"/>
          </w:tcPr>
          <w:p>
            <w:r>
              <w:rPr>
                <w:sz w:val="19"/>
              </w:rPr>
              <w:t>Party</w:t>
            </w:r>
          </w:p>
        </w:tc>
        <w:tc>
          <w:tcPr>
            <w:tcW w:type="dxa" w:w="794"/>
            <w:shd w:val="clear" w:color="auto" w:fill="EAF1F8"/>
          </w:tcPr>
          <w:p>
            <w:r>
              <w:rPr>
                <w:sz w:val="19"/>
              </w:rPr>
              <w:t>☐</w:t>
            </w:r>
          </w:p>
        </w:tc>
      </w:tr>
      <w:tr>
        <w:tc>
          <w:tcPr>
            <w:tcW w:type="dxa" w:w="510"/>
          </w:tcPr>
          <w:p>
            <w:r>
              <w:rPr>
                <w:sz w:val="19"/>
              </w:rPr>
              <w:t>7</w:t>
            </w:r>
          </w:p>
        </w:tc>
        <w:tc>
          <w:tcPr>
            <w:tcW w:type="dxa" w:w="964"/>
          </w:tcPr>
          <w:p>
            <w:r>
              <w:rPr>
                <w:sz w:val="19"/>
              </w:rPr>
              <w:t>5 Nov</w:t>
            </w:r>
          </w:p>
        </w:tc>
        <w:tc>
          <w:tcPr>
            <w:tcW w:type="dxa" w:w="3855"/>
          </w:tcPr>
          <w:p>
            <w:r>
              <w:rPr>
                <w:b/>
                <w:sz w:val="19"/>
              </w:rPr>
              <w:t>25 Christmas Games for Family Gatherings</w:t>
            </w:r>
          </w:p>
        </w:tc>
        <w:tc>
          <w:tcPr>
            <w:tcW w:type="dxa" w:w="2721"/>
          </w:tcPr>
          <w:p>
            <w:r>
              <w:rPr>
                <w:sz w:val="19"/>
              </w:rPr>
              <w:t>christmas games for family</w:t>
            </w:r>
          </w:p>
        </w:tc>
        <w:tc>
          <w:tcPr>
            <w:tcW w:type="dxa" w:w="4535"/>
          </w:tcPr>
          <w:p>
            <w:r>
              <w:rPr>
                <w:sz w:val="19"/>
              </w:rPr>
              <w:t>christmas family games, holiday games for family, christmas activities for family</w:t>
            </w:r>
          </w:p>
        </w:tc>
        <w:tc>
          <w:tcPr>
            <w:tcW w:type="dxa" w:w="1304"/>
          </w:tcPr>
          <w:p>
            <w:r>
              <w:rPr>
                <w:sz w:val="19"/>
              </w:rPr>
              <w:t>Family</w:t>
            </w:r>
          </w:p>
        </w:tc>
        <w:tc>
          <w:tcPr>
            <w:tcW w:type="dxa" w:w="794"/>
          </w:tcPr>
          <w:p>
            <w:r>
              <w:rPr>
                <w:sz w:val="19"/>
              </w:rPr>
              <w:t>☐</w:t>
            </w:r>
          </w:p>
        </w:tc>
      </w:tr>
      <w:tr>
        <w:tc>
          <w:tcPr>
            <w:tcW w:type="dxa" w:w="510"/>
            <w:shd w:val="clear" w:color="auto" w:fill="EAF1F8"/>
          </w:tcPr>
          <w:p>
            <w:r>
              <w:rPr>
                <w:sz w:val="19"/>
              </w:rPr>
              <w:t>8</w:t>
            </w:r>
          </w:p>
        </w:tc>
        <w:tc>
          <w:tcPr>
            <w:tcW w:type="dxa" w:w="964"/>
            <w:shd w:val="clear" w:color="auto" w:fill="EAF1F8"/>
          </w:tcPr>
          <w:p>
            <w:r>
              <w:rPr>
                <w:sz w:val="19"/>
              </w:rPr>
              <w:t>6 Nov</w:t>
            </w:r>
          </w:p>
        </w:tc>
        <w:tc>
          <w:tcPr>
            <w:tcW w:type="dxa" w:w="3855"/>
            <w:shd w:val="clear" w:color="auto" w:fill="EAF1F8"/>
          </w:tcPr>
          <w:p>
            <w:r>
              <w:rPr>
                <w:b/>
                <w:sz w:val="19"/>
              </w:rPr>
              <w:t>20 Christmas Minute to Win It Games</w:t>
            </w:r>
          </w:p>
        </w:tc>
        <w:tc>
          <w:tcPr>
            <w:tcW w:type="dxa" w:w="2721"/>
            <w:shd w:val="clear" w:color="auto" w:fill="EAF1F8"/>
          </w:tcPr>
          <w:p>
            <w:r>
              <w:rPr>
                <w:sz w:val="19"/>
              </w:rPr>
              <w:t>christmas minute to win it games</w:t>
            </w:r>
          </w:p>
        </w:tc>
        <w:tc>
          <w:tcPr>
            <w:tcW w:type="dxa" w:w="4535"/>
            <w:shd w:val="clear" w:color="auto" w:fill="EAF1F8"/>
          </w:tcPr>
          <w:p>
            <w:r>
              <w:rPr>
                <w:sz w:val="19"/>
              </w:rPr>
              <w:t>christmas party games, minute to win it for kids, holiday party games</w:t>
            </w:r>
          </w:p>
        </w:tc>
        <w:tc>
          <w:tcPr>
            <w:tcW w:type="dxa" w:w="1304"/>
            <w:shd w:val="clear" w:color="auto" w:fill="EAF1F8"/>
          </w:tcPr>
          <w:p>
            <w:r>
              <w:rPr>
                <w:sz w:val="19"/>
              </w:rPr>
              <w:t>Party</w:t>
            </w:r>
          </w:p>
        </w:tc>
        <w:tc>
          <w:tcPr>
            <w:tcW w:type="dxa" w:w="794"/>
            <w:shd w:val="clear" w:color="auto" w:fill="EAF1F8"/>
          </w:tcPr>
          <w:p>
            <w:r>
              <w:rPr>
                <w:sz w:val="19"/>
              </w:rPr>
              <w:t>☐</w:t>
            </w:r>
          </w:p>
        </w:tc>
      </w:tr>
      <w:tr>
        <w:tc>
          <w:tcPr>
            <w:tcW w:type="dxa" w:w="510"/>
          </w:tcPr>
          <w:p>
            <w:r>
              <w:rPr>
                <w:sz w:val="19"/>
              </w:rPr>
              <w:t>9</w:t>
            </w:r>
          </w:p>
        </w:tc>
        <w:tc>
          <w:tcPr>
            <w:tcW w:type="dxa" w:w="964"/>
          </w:tcPr>
          <w:p>
            <w:r>
              <w:rPr>
                <w:sz w:val="19"/>
              </w:rPr>
              <w:t>7 Nov</w:t>
            </w:r>
          </w:p>
        </w:tc>
        <w:tc>
          <w:tcPr>
            <w:tcW w:type="dxa" w:w="3855"/>
          </w:tcPr>
          <w:p>
            <w:r>
              <w:rPr>
                <w:b/>
                <w:sz w:val="19"/>
              </w:rPr>
              <w:t>15 Christmas Classroom Party Games</w:t>
            </w:r>
          </w:p>
        </w:tc>
        <w:tc>
          <w:tcPr>
            <w:tcW w:type="dxa" w:w="2721"/>
          </w:tcPr>
          <w:p>
            <w:r>
              <w:rPr>
                <w:sz w:val="19"/>
              </w:rPr>
              <w:t>christmas classroom games</w:t>
            </w:r>
          </w:p>
        </w:tc>
        <w:tc>
          <w:tcPr>
            <w:tcW w:type="dxa" w:w="4535"/>
          </w:tcPr>
          <w:p>
            <w:r>
              <w:rPr>
                <w:sz w:val="19"/>
              </w:rPr>
              <w:t>christmas party games for kids, holiday classroom activities, class party ideas</w:t>
            </w:r>
          </w:p>
        </w:tc>
        <w:tc>
          <w:tcPr>
            <w:tcW w:type="dxa" w:w="1304"/>
          </w:tcPr>
          <w:p>
            <w:r>
              <w:rPr>
                <w:sz w:val="19"/>
              </w:rPr>
              <w:t>Classroom</w:t>
            </w:r>
          </w:p>
        </w:tc>
        <w:tc>
          <w:tcPr>
            <w:tcW w:type="dxa" w:w="794"/>
          </w:tcPr>
          <w:p>
            <w:r>
              <w:rPr>
                <w:sz w:val="19"/>
              </w:rPr>
              <w:t>☐</w:t>
            </w:r>
          </w:p>
        </w:tc>
      </w:tr>
      <w:tr>
        <w:tc>
          <w:tcPr>
            <w:tcW w:type="dxa" w:w="510"/>
            <w:shd w:val="clear" w:color="auto" w:fill="EAF1F8"/>
          </w:tcPr>
          <w:p>
            <w:r>
              <w:rPr>
                <w:sz w:val="19"/>
              </w:rPr>
              <w:t>10</w:t>
            </w:r>
          </w:p>
        </w:tc>
        <w:tc>
          <w:tcPr>
            <w:tcW w:type="dxa" w:w="964"/>
            <w:shd w:val="clear" w:color="auto" w:fill="EAF1F8"/>
          </w:tcPr>
          <w:p>
            <w:r>
              <w:rPr>
                <w:sz w:val="19"/>
              </w:rPr>
              <w:t>8 Nov</w:t>
            </w:r>
          </w:p>
        </w:tc>
        <w:tc>
          <w:tcPr>
            <w:tcW w:type="dxa" w:w="3855"/>
            <w:shd w:val="clear" w:color="auto" w:fill="EAF1F8"/>
          </w:tcPr>
          <w:p>
            <w:r>
              <w:rPr>
                <w:b/>
                <w:sz w:val="19"/>
              </w:rPr>
              <w:t>18 Office Christmas Party Games</w:t>
            </w:r>
          </w:p>
        </w:tc>
        <w:tc>
          <w:tcPr>
            <w:tcW w:type="dxa" w:w="2721"/>
            <w:shd w:val="clear" w:color="auto" w:fill="EAF1F8"/>
          </w:tcPr>
          <w:p>
            <w:r>
              <w:rPr>
                <w:sz w:val="19"/>
              </w:rPr>
              <w:t>office christmas party games</w:t>
            </w:r>
          </w:p>
        </w:tc>
        <w:tc>
          <w:tcPr>
            <w:tcW w:type="dxa" w:w="4535"/>
            <w:shd w:val="clear" w:color="auto" w:fill="EAF1F8"/>
          </w:tcPr>
          <w:p>
            <w:r>
              <w:rPr>
                <w:sz w:val="19"/>
              </w:rPr>
              <w:t>work holiday party games, christmas games for coworkers, team holiday games</w:t>
            </w:r>
          </w:p>
        </w:tc>
        <w:tc>
          <w:tcPr>
            <w:tcW w:type="dxa" w:w="1304"/>
            <w:shd w:val="clear" w:color="auto" w:fill="EAF1F8"/>
          </w:tcPr>
          <w:p>
            <w:r>
              <w:rPr>
                <w:sz w:val="19"/>
              </w:rPr>
              <w:t>Party</w:t>
            </w:r>
          </w:p>
        </w:tc>
        <w:tc>
          <w:tcPr>
            <w:tcW w:type="dxa" w:w="794"/>
            <w:shd w:val="clear" w:color="auto" w:fill="EAF1F8"/>
          </w:tcPr>
          <w:p>
            <w:r>
              <w:rPr>
                <w:sz w:val="19"/>
              </w:rPr>
              <w:t>☐</w:t>
            </w:r>
          </w:p>
        </w:tc>
      </w:tr>
      <w:tr>
        <w:tc>
          <w:tcPr>
            <w:tcW w:type="dxa" w:w="510"/>
          </w:tcPr>
          <w:p>
            <w:r>
              <w:rPr>
                <w:sz w:val="19"/>
              </w:rPr>
              <w:t>11</w:t>
            </w:r>
          </w:p>
        </w:tc>
        <w:tc>
          <w:tcPr>
            <w:tcW w:type="dxa" w:w="964"/>
          </w:tcPr>
          <w:p>
            <w:r>
              <w:rPr>
                <w:sz w:val="19"/>
              </w:rPr>
              <w:t>9 Nov</w:t>
            </w:r>
          </w:p>
        </w:tc>
        <w:tc>
          <w:tcPr>
            <w:tcW w:type="dxa" w:w="3855"/>
          </w:tcPr>
          <w:p>
            <w:r>
              <w:rPr>
                <w:b/>
                <w:sz w:val="19"/>
              </w:rPr>
              <w:t>60 Christmas Trivia Questions for Kids</w:t>
            </w:r>
          </w:p>
        </w:tc>
        <w:tc>
          <w:tcPr>
            <w:tcW w:type="dxa" w:w="2721"/>
          </w:tcPr>
          <w:p>
            <w:r>
              <w:rPr>
                <w:sz w:val="19"/>
              </w:rPr>
              <w:t>christmas trivia for kids</w:t>
            </w:r>
          </w:p>
        </w:tc>
        <w:tc>
          <w:tcPr>
            <w:tcW w:type="dxa" w:w="4535"/>
          </w:tcPr>
          <w:p>
            <w:r>
              <w:rPr>
                <w:sz w:val="19"/>
              </w:rPr>
              <w:t>christmas quiz for kids, christmas trivia questions and answers, printable trivia</w:t>
            </w:r>
          </w:p>
        </w:tc>
        <w:tc>
          <w:tcPr>
            <w:tcW w:type="dxa" w:w="1304"/>
          </w:tcPr>
          <w:p>
            <w:r>
              <w:rPr>
                <w:sz w:val="19"/>
              </w:rPr>
              <w:t>Family</w:t>
            </w:r>
          </w:p>
        </w:tc>
        <w:tc>
          <w:tcPr>
            <w:tcW w:type="dxa" w:w="794"/>
          </w:tcPr>
          <w:p>
            <w:r>
              <w:rPr>
                <w:sz w:val="19"/>
              </w:rPr>
              <w:t>☐</w:t>
            </w:r>
          </w:p>
        </w:tc>
      </w:tr>
      <w:tr>
        <w:tc>
          <w:tcPr>
            <w:tcW w:type="dxa" w:w="510"/>
            <w:shd w:val="clear" w:color="auto" w:fill="EAF1F8"/>
          </w:tcPr>
          <w:p>
            <w:r>
              <w:rPr>
                <w:sz w:val="19"/>
              </w:rPr>
              <w:t>12</w:t>
            </w:r>
          </w:p>
        </w:tc>
        <w:tc>
          <w:tcPr>
            <w:tcW w:type="dxa" w:w="964"/>
            <w:shd w:val="clear" w:color="auto" w:fill="EAF1F8"/>
          </w:tcPr>
          <w:p>
            <w:r>
              <w:rPr>
                <w:sz w:val="19"/>
              </w:rPr>
              <w:t>10 Nov</w:t>
            </w:r>
          </w:p>
        </w:tc>
        <w:tc>
          <w:tcPr>
            <w:tcW w:type="dxa" w:w="3855"/>
            <w:shd w:val="clear" w:color="auto" w:fill="EAF1F8"/>
          </w:tcPr>
          <w:p>
            <w:r>
              <w:rPr>
                <w:b/>
                <w:sz w:val="19"/>
              </w:rPr>
              <w:t>12 Ugly Sweater Party Games</w:t>
            </w:r>
          </w:p>
        </w:tc>
        <w:tc>
          <w:tcPr>
            <w:tcW w:type="dxa" w:w="2721"/>
            <w:shd w:val="clear" w:color="auto" w:fill="EAF1F8"/>
          </w:tcPr>
          <w:p>
            <w:r>
              <w:rPr>
                <w:sz w:val="19"/>
              </w:rPr>
              <w:t>ugly sweater party games</w:t>
            </w:r>
          </w:p>
        </w:tc>
        <w:tc>
          <w:tcPr>
            <w:tcW w:type="dxa" w:w="4535"/>
            <w:shd w:val="clear" w:color="auto" w:fill="EAF1F8"/>
          </w:tcPr>
          <w:p>
            <w:r>
              <w:rPr>
                <w:sz w:val="19"/>
              </w:rPr>
              <w:t>ugly christmas sweater party ideas, christmas party themes, sweater contest</w:t>
            </w:r>
          </w:p>
        </w:tc>
        <w:tc>
          <w:tcPr>
            <w:tcW w:type="dxa" w:w="1304"/>
            <w:shd w:val="clear" w:color="auto" w:fill="EAF1F8"/>
          </w:tcPr>
          <w:p>
            <w:r>
              <w:rPr>
                <w:sz w:val="19"/>
              </w:rPr>
              <w:t>Party</w:t>
            </w:r>
          </w:p>
        </w:tc>
        <w:tc>
          <w:tcPr>
            <w:tcW w:type="dxa" w:w="794"/>
            <w:shd w:val="clear" w:color="auto" w:fill="EAF1F8"/>
          </w:tcPr>
          <w:p>
            <w:r>
              <w:rPr>
                <w:sz w:val="19"/>
              </w:rPr>
              <w:t>☐</w:t>
            </w:r>
          </w:p>
        </w:tc>
      </w:tr>
      <w:tr>
        <w:tc>
          <w:tcPr>
            <w:tcW w:type="dxa" w:w="510"/>
          </w:tcPr>
          <w:p>
            <w:r>
              <w:rPr>
                <w:sz w:val="19"/>
              </w:rPr>
              <w:t>13</w:t>
            </w:r>
          </w:p>
        </w:tc>
        <w:tc>
          <w:tcPr>
            <w:tcW w:type="dxa" w:w="964"/>
          </w:tcPr>
          <w:p>
            <w:r>
              <w:rPr>
                <w:sz w:val="19"/>
              </w:rPr>
              <w:t>11 Nov</w:t>
            </w:r>
          </w:p>
        </w:tc>
        <w:tc>
          <w:tcPr>
            <w:tcW w:type="dxa" w:w="3855"/>
          </w:tcPr>
          <w:p>
            <w:r>
              <w:rPr>
                <w:b/>
                <w:sz w:val="19"/>
              </w:rPr>
              <w:t>Christmas Scavenger Hunt Clues (Free Printable)</w:t>
            </w:r>
          </w:p>
        </w:tc>
        <w:tc>
          <w:tcPr>
            <w:tcW w:type="dxa" w:w="2721"/>
          </w:tcPr>
          <w:p>
            <w:r>
              <w:rPr>
                <w:sz w:val="19"/>
              </w:rPr>
              <w:t>christmas scavenger hunt clues</w:t>
            </w:r>
          </w:p>
        </w:tc>
        <w:tc>
          <w:tcPr>
            <w:tcW w:type="dxa" w:w="4535"/>
          </w:tcPr>
          <w:p>
            <w:r>
              <w:rPr>
                <w:sz w:val="19"/>
              </w:rPr>
              <w:t>christmas scavenger hunt for kids, indoor scavenger hunt, christmas riddles</w:t>
            </w:r>
          </w:p>
        </w:tc>
        <w:tc>
          <w:tcPr>
            <w:tcW w:type="dxa" w:w="1304"/>
          </w:tcPr>
          <w:p>
            <w:r>
              <w:rPr>
                <w:sz w:val="19"/>
              </w:rPr>
              <w:t>Family</w:t>
            </w:r>
          </w:p>
        </w:tc>
        <w:tc>
          <w:tcPr>
            <w:tcW w:type="dxa" w:w="794"/>
          </w:tcPr>
          <w:p>
            <w:r>
              <w:rPr>
                <w:sz w:val="19"/>
              </w:rPr>
              <w:t>☐</w:t>
            </w:r>
          </w:p>
        </w:tc>
      </w:tr>
      <w:tr>
        <w:tc>
          <w:tcPr>
            <w:tcW w:type="dxa" w:w="510"/>
            <w:shd w:val="clear" w:color="auto" w:fill="EAF1F8"/>
          </w:tcPr>
          <w:p>
            <w:r>
              <w:rPr>
                <w:sz w:val="19"/>
              </w:rPr>
              <w:t>14</w:t>
            </w:r>
          </w:p>
        </w:tc>
        <w:tc>
          <w:tcPr>
            <w:tcW w:type="dxa" w:w="964"/>
            <w:shd w:val="clear" w:color="auto" w:fill="EAF1F8"/>
          </w:tcPr>
          <w:p>
            <w:r>
              <w:rPr>
                <w:sz w:val="19"/>
              </w:rPr>
              <w:t>12 Nov</w:t>
            </w:r>
          </w:p>
        </w:tc>
        <w:tc>
          <w:tcPr>
            <w:tcW w:type="dxa" w:w="3855"/>
            <w:shd w:val="clear" w:color="auto" w:fill="EAF1F8"/>
          </w:tcPr>
          <w:p>
            <w:r>
              <w:rPr>
                <w:b/>
                <w:sz w:val="19"/>
              </w:rPr>
              <w:t>Free Christmas Bingo Printable + How to Play</w:t>
            </w:r>
          </w:p>
        </w:tc>
        <w:tc>
          <w:tcPr>
            <w:tcW w:type="dxa" w:w="2721"/>
            <w:shd w:val="clear" w:color="auto" w:fill="EAF1F8"/>
          </w:tcPr>
          <w:p>
            <w:r>
              <w:rPr>
                <w:sz w:val="19"/>
              </w:rPr>
              <w:t>christmas bingo printable</w:t>
            </w:r>
          </w:p>
        </w:tc>
        <w:tc>
          <w:tcPr>
            <w:tcW w:type="dxa" w:w="4535"/>
            <w:shd w:val="clear" w:color="auto" w:fill="EAF1F8"/>
          </w:tcPr>
          <w:p>
            <w:r>
              <w:rPr>
                <w:sz w:val="19"/>
              </w:rPr>
              <w:t>christmas bingo cards, holiday bingo, christmas games for kids</w:t>
            </w:r>
          </w:p>
        </w:tc>
        <w:tc>
          <w:tcPr>
            <w:tcW w:type="dxa" w:w="1304"/>
            <w:shd w:val="clear" w:color="auto" w:fill="EAF1F8"/>
          </w:tcPr>
          <w:p>
            <w:r>
              <w:rPr>
                <w:sz w:val="19"/>
              </w:rPr>
              <w:t>Party</w:t>
            </w:r>
          </w:p>
        </w:tc>
        <w:tc>
          <w:tcPr>
            <w:tcW w:type="dxa" w:w="794"/>
            <w:shd w:val="clear" w:color="auto" w:fill="EAF1F8"/>
          </w:tcPr>
          <w:p>
            <w:r>
              <w:rPr>
                <w:sz w:val="19"/>
              </w:rPr>
              <w:t>☐</w:t>
            </w:r>
          </w:p>
        </w:tc>
      </w:tr>
      <w:tr>
        <w:tc>
          <w:tcPr>
            <w:tcW w:type="dxa" w:w="510"/>
          </w:tcPr>
          <w:p>
            <w:r>
              <w:rPr>
                <w:sz w:val="19"/>
              </w:rPr>
              <w:t>15</w:t>
            </w:r>
          </w:p>
        </w:tc>
        <w:tc>
          <w:tcPr>
            <w:tcW w:type="dxa" w:w="964"/>
          </w:tcPr>
          <w:p>
            <w:r>
              <w:rPr>
                <w:sz w:val="19"/>
              </w:rPr>
              <w:t>13 Nov</w:t>
            </w:r>
          </w:p>
        </w:tc>
        <w:tc>
          <w:tcPr>
            <w:tcW w:type="dxa" w:w="3855"/>
          </w:tcPr>
          <w:p>
            <w:r>
              <w:rPr>
                <w:b/>
                <w:sz w:val="19"/>
              </w:rPr>
              <w:t>20 Christmas Games for Adults</w:t>
            </w:r>
          </w:p>
        </w:tc>
        <w:tc>
          <w:tcPr>
            <w:tcW w:type="dxa" w:w="2721"/>
          </w:tcPr>
          <w:p>
            <w:r>
              <w:rPr>
                <w:sz w:val="19"/>
              </w:rPr>
              <w:t>christmas games for adults</w:t>
            </w:r>
          </w:p>
        </w:tc>
        <w:tc>
          <w:tcPr>
            <w:tcW w:type="dxa" w:w="4535"/>
          </w:tcPr>
          <w:p>
            <w:r>
              <w:rPr>
                <w:sz w:val="19"/>
              </w:rPr>
              <w:t>christmas party games for adults, christmas games for groups, christmas games for couples</w:t>
            </w:r>
          </w:p>
        </w:tc>
        <w:tc>
          <w:tcPr>
            <w:tcW w:type="dxa" w:w="1304"/>
          </w:tcPr>
          <w:p>
            <w:r>
              <w:rPr>
                <w:sz w:val="19"/>
              </w:rPr>
              <w:t>Party</w:t>
            </w:r>
          </w:p>
        </w:tc>
        <w:tc>
          <w:tcPr>
            <w:tcW w:type="dxa" w:w="794"/>
          </w:tcPr>
          <w:p>
            <w:r>
              <w:rPr>
                <w:sz w:val="19"/>
              </w:rPr>
              <w:t>☐</w:t>
            </w:r>
          </w:p>
        </w:tc>
      </w:tr>
    </w:tbl>
    <w:p>
      <w:r>
        <w:br w:type="page"/>
      </w:r>
    </w:p>
    <w:p>
      <w:pPr>
        <w:pStyle w:val="Heading2"/>
      </w:pPr>
      <w:r>
        <w:t>Din 16-30 (14 Nov - 28 Nov): Christmas aur card game rules</w:t>
      </w:r>
    </w:p>
    <w:p>
      <w:r>
        <w:t>Card game rules saal bhar search hote hain aur competition kam hai. Din 26 (24 Nov) ko AdSense ke liye apply karein.</w:t>
      </w:r>
    </w:p>
    <w:tbl>
      <w:tblPr>
        <w:tblStyle w:val="TableGrid"/>
        <w:tblW w:type="auto" w:w="0"/>
        <w:tblLayout w:type="fixed"/>
        <w:tblLook w:firstColumn="1" w:firstRow="1" w:lastColumn="0" w:lastRow="0" w:noHBand="0" w:noVBand="1" w:val="04A0"/>
      </w:tblPr>
      <w:tblGrid>
        <w:gridCol w:w="510"/>
        <w:gridCol w:w="964"/>
        <w:gridCol w:w="3855"/>
        <w:gridCol w:w="2721"/>
        <w:gridCol w:w="4535"/>
        <w:gridCol w:w="1304"/>
        <w:gridCol w:w="794"/>
      </w:tblGrid>
      <w:tr>
        <w:trPr>
          <w:tblHeader w:val="true"/>
        </w:trPr>
        <w:tc>
          <w:tcPr>
            <w:tcW w:type="dxa" w:w="510"/>
            <w:shd w:val="clear" w:color="auto" w:fill="1F4E79"/>
          </w:tcPr>
          <w:p>
            <w:r>
              <w:rPr>
                <w:b/>
                <w:color w:val="FFFFFF"/>
                <w:sz w:val="20"/>
              </w:rPr>
              <w:t>#</w:t>
            </w:r>
          </w:p>
        </w:tc>
        <w:tc>
          <w:tcPr>
            <w:tcW w:type="dxa" w:w="964"/>
            <w:shd w:val="clear" w:color="auto" w:fill="1F4E79"/>
          </w:tcPr>
          <w:p>
            <w:r>
              <w:rPr>
                <w:b/>
                <w:color w:val="FFFFFF"/>
                <w:sz w:val="20"/>
              </w:rPr>
              <w:t>Tarikh</w:t>
            </w:r>
          </w:p>
        </w:tc>
        <w:tc>
          <w:tcPr>
            <w:tcW w:type="dxa" w:w="3855"/>
            <w:shd w:val="clear" w:color="auto" w:fill="1F4E79"/>
          </w:tcPr>
          <w:p>
            <w:r>
              <w:rPr>
                <w:b/>
                <w:color w:val="FFFFFF"/>
                <w:sz w:val="20"/>
              </w:rPr>
              <w:t>Article title</w:t>
            </w:r>
          </w:p>
        </w:tc>
        <w:tc>
          <w:tcPr>
            <w:tcW w:type="dxa" w:w="2721"/>
            <w:shd w:val="clear" w:color="auto" w:fill="1F4E79"/>
          </w:tcPr>
          <w:p>
            <w:r>
              <w:rPr>
                <w:b/>
                <w:color w:val="FFFFFF"/>
                <w:sz w:val="20"/>
              </w:rPr>
              <w:t>Main keyword</w:t>
            </w:r>
          </w:p>
        </w:tc>
        <w:tc>
          <w:tcPr>
            <w:tcW w:type="dxa" w:w="4535"/>
            <w:shd w:val="clear" w:color="auto" w:fill="1F4E79"/>
          </w:tcPr>
          <w:p>
            <w:r>
              <w:rPr>
                <w:b/>
                <w:color w:val="FFFFFF"/>
                <w:sz w:val="20"/>
              </w:rPr>
              <w:t>Supporting keywords</w:t>
            </w:r>
          </w:p>
        </w:tc>
        <w:tc>
          <w:tcPr>
            <w:tcW w:type="dxa" w:w="1304"/>
            <w:shd w:val="clear" w:color="auto" w:fill="1F4E79"/>
          </w:tcPr>
          <w:p>
            <w:r>
              <w:rPr>
                <w:b/>
                <w:color w:val="FFFFFF"/>
                <w:sz w:val="20"/>
              </w:rPr>
              <w:t>Category</w:t>
            </w:r>
          </w:p>
        </w:tc>
        <w:tc>
          <w:tcPr>
            <w:tcW w:type="dxa" w:w="794"/>
            <w:shd w:val="clear" w:color="auto" w:fill="1F4E79"/>
          </w:tcPr>
          <w:p>
            <w:r>
              <w:rPr>
                <w:b/>
                <w:color w:val="FFFFFF"/>
                <w:sz w:val="20"/>
              </w:rPr>
              <w:t>Done</w:t>
            </w:r>
          </w:p>
        </w:tc>
      </w:tr>
      <w:tr>
        <w:tc>
          <w:tcPr>
            <w:tcW w:type="dxa" w:w="510"/>
          </w:tcPr>
          <w:p>
            <w:r>
              <w:rPr>
                <w:sz w:val="19"/>
              </w:rPr>
              <w:t>16</w:t>
            </w:r>
          </w:p>
        </w:tc>
        <w:tc>
          <w:tcPr>
            <w:tcW w:type="dxa" w:w="964"/>
          </w:tcPr>
          <w:p>
            <w:r>
              <w:rPr>
                <w:sz w:val="19"/>
              </w:rPr>
              <w:t>14 Nov</w:t>
            </w:r>
          </w:p>
        </w:tc>
        <w:tc>
          <w:tcPr>
            <w:tcW w:type="dxa" w:w="3855"/>
          </w:tcPr>
          <w:p>
            <w:r>
              <w:rPr>
                <w:b/>
                <w:sz w:val="19"/>
              </w:rPr>
              <w:t>15 Christmas Eve Games for the Whole Family</w:t>
            </w:r>
          </w:p>
        </w:tc>
        <w:tc>
          <w:tcPr>
            <w:tcW w:type="dxa" w:w="2721"/>
          </w:tcPr>
          <w:p>
            <w:r>
              <w:rPr>
                <w:sz w:val="19"/>
              </w:rPr>
              <w:t>christmas eve games</w:t>
            </w:r>
          </w:p>
        </w:tc>
        <w:tc>
          <w:tcPr>
            <w:tcW w:type="dxa" w:w="4535"/>
          </w:tcPr>
          <w:p>
            <w:r>
              <w:rPr>
                <w:sz w:val="19"/>
              </w:rPr>
              <w:t>christmas eve traditions, christmas eve activities for kids, family christmas eve ideas</w:t>
            </w:r>
          </w:p>
        </w:tc>
        <w:tc>
          <w:tcPr>
            <w:tcW w:type="dxa" w:w="1304"/>
          </w:tcPr>
          <w:p>
            <w:r>
              <w:rPr>
                <w:sz w:val="19"/>
              </w:rPr>
              <w:t>Family</w:t>
            </w:r>
          </w:p>
        </w:tc>
        <w:tc>
          <w:tcPr>
            <w:tcW w:type="dxa" w:w="794"/>
          </w:tcPr>
          <w:p>
            <w:r>
              <w:rPr>
                <w:sz w:val="19"/>
              </w:rPr>
              <w:t>☐</w:t>
            </w:r>
          </w:p>
        </w:tc>
      </w:tr>
      <w:tr>
        <w:tc>
          <w:tcPr>
            <w:tcW w:type="dxa" w:w="510"/>
            <w:shd w:val="clear" w:color="auto" w:fill="EAF1F8"/>
          </w:tcPr>
          <w:p>
            <w:r>
              <w:rPr>
                <w:sz w:val="19"/>
              </w:rPr>
              <w:t>17</w:t>
            </w:r>
          </w:p>
        </w:tc>
        <w:tc>
          <w:tcPr>
            <w:tcW w:type="dxa" w:w="964"/>
            <w:shd w:val="clear" w:color="auto" w:fill="EAF1F8"/>
          </w:tcPr>
          <w:p>
            <w:r>
              <w:rPr>
                <w:sz w:val="19"/>
              </w:rPr>
              <w:t>15 Nov</w:t>
            </w:r>
          </w:p>
        </w:tc>
        <w:tc>
          <w:tcPr>
            <w:tcW w:type="dxa" w:w="3855"/>
            <w:shd w:val="clear" w:color="auto" w:fill="EAF1F8"/>
          </w:tcPr>
          <w:p>
            <w:r>
              <w:rPr>
                <w:b/>
                <w:sz w:val="19"/>
              </w:rPr>
              <w:t>100 Christmas Charades Ideas (Kids &amp; Adults)</w:t>
            </w:r>
          </w:p>
        </w:tc>
        <w:tc>
          <w:tcPr>
            <w:tcW w:type="dxa" w:w="2721"/>
            <w:shd w:val="clear" w:color="auto" w:fill="EAF1F8"/>
          </w:tcPr>
          <w:p>
            <w:r>
              <w:rPr>
                <w:sz w:val="19"/>
              </w:rPr>
              <w:t>christmas charades</w:t>
            </w:r>
          </w:p>
        </w:tc>
        <w:tc>
          <w:tcPr>
            <w:tcW w:type="dxa" w:w="4535"/>
            <w:shd w:val="clear" w:color="auto" w:fill="EAF1F8"/>
          </w:tcPr>
          <w:p>
            <w:r>
              <w:rPr>
                <w:sz w:val="19"/>
              </w:rPr>
              <w:t>christmas charades words, christmas charades for kids, holiday charades</w:t>
            </w:r>
          </w:p>
        </w:tc>
        <w:tc>
          <w:tcPr>
            <w:tcW w:type="dxa" w:w="1304"/>
            <w:shd w:val="clear" w:color="auto" w:fill="EAF1F8"/>
          </w:tcPr>
          <w:p>
            <w:r>
              <w:rPr>
                <w:sz w:val="19"/>
              </w:rPr>
              <w:t>Party</w:t>
            </w:r>
          </w:p>
        </w:tc>
        <w:tc>
          <w:tcPr>
            <w:tcW w:type="dxa" w:w="794"/>
            <w:shd w:val="clear" w:color="auto" w:fill="EAF1F8"/>
          </w:tcPr>
          <w:p>
            <w:r>
              <w:rPr>
                <w:sz w:val="19"/>
              </w:rPr>
              <w:t>☐</w:t>
            </w:r>
          </w:p>
        </w:tc>
      </w:tr>
      <w:tr>
        <w:tc>
          <w:tcPr>
            <w:tcW w:type="dxa" w:w="510"/>
          </w:tcPr>
          <w:p>
            <w:r>
              <w:rPr>
                <w:sz w:val="19"/>
              </w:rPr>
              <w:t>18</w:t>
            </w:r>
          </w:p>
        </w:tc>
        <w:tc>
          <w:tcPr>
            <w:tcW w:type="dxa" w:w="964"/>
          </w:tcPr>
          <w:p>
            <w:r>
              <w:rPr>
                <w:sz w:val="19"/>
              </w:rPr>
              <w:t>16 Nov</w:t>
            </w:r>
          </w:p>
        </w:tc>
        <w:tc>
          <w:tcPr>
            <w:tcW w:type="dxa" w:w="3855"/>
          </w:tcPr>
          <w:p>
            <w:r>
              <w:rPr>
                <w:b/>
                <w:sz w:val="19"/>
              </w:rPr>
              <w:t>120 Christmas Pictionary Words (Easy to Hard)</w:t>
            </w:r>
          </w:p>
        </w:tc>
        <w:tc>
          <w:tcPr>
            <w:tcW w:type="dxa" w:w="2721"/>
          </w:tcPr>
          <w:p>
            <w:r>
              <w:rPr>
                <w:sz w:val="19"/>
              </w:rPr>
              <w:t>christmas pictionary words</w:t>
            </w:r>
          </w:p>
        </w:tc>
        <w:tc>
          <w:tcPr>
            <w:tcW w:type="dxa" w:w="4535"/>
          </w:tcPr>
          <w:p>
            <w:r>
              <w:rPr>
                <w:sz w:val="19"/>
              </w:rPr>
              <w:t>christmas pictionary for kids, christmas drawing game, holiday pictionary</w:t>
            </w:r>
          </w:p>
        </w:tc>
        <w:tc>
          <w:tcPr>
            <w:tcW w:type="dxa" w:w="1304"/>
          </w:tcPr>
          <w:p>
            <w:r>
              <w:rPr>
                <w:sz w:val="19"/>
              </w:rPr>
              <w:t>Party</w:t>
            </w:r>
          </w:p>
        </w:tc>
        <w:tc>
          <w:tcPr>
            <w:tcW w:type="dxa" w:w="794"/>
          </w:tcPr>
          <w:p>
            <w:r>
              <w:rPr>
                <w:sz w:val="19"/>
              </w:rPr>
              <w:t>☐</w:t>
            </w:r>
          </w:p>
        </w:tc>
      </w:tr>
      <w:tr>
        <w:tc>
          <w:tcPr>
            <w:tcW w:type="dxa" w:w="510"/>
            <w:shd w:val="clear" w:color="auto" w:fill="EAF1F8"/>
          </w:tcPr>
          <w:p>
            <w:r>
              <w:rPr>
                <w:sz w:val="19"/>
              </w:rPr>
              <w:t>19</w:t>
            </w:r>
          </w:p>
        </w:tc>
        <w:tc>
          <w:tcPr>
            <w:tcW w:type="dxa" w:w="964"/>
            <w:shd w:val="clear" w:color="auto" w:fill="EAF1F8"/>
          </w:tcPr>
          <w:p>
            <w:r>
              <w:rPr>
                <w:sz w:val="19"/>
              </w:rPr>
              <w:t>17 Nov</w:t>
            </w:r>
          </w:p>
        </w:tc>
        <w:tc>
          <w:tcPr>
            <w:tcW w:type="dxa" w:w="3855"/>
            <w:shd w:val="clear" w:color="auto" w:fill="EAF1F8"/>
          </w:tcPr>
          <w:p>
            <w:r>
              <w:rPr>
                <w:b/>
                <w:sz w:val="19"/>
              </w:rPr>
              <w:t>Left Right Christmas Game (Free Story Printable)</w:t>
            </w:r>
          </w:p>
        </w:tc>
        <w:tc>
          <w:tcPr>
            <w:tcW w:type="dxa" w:w="2721"/>
            <w:shd w:val="clear" w:color="auto" w:fill="EAF1F8"/>
          </w:tcPr>
          <w:p>
            <w:r>
              <w:rPr>
                <w:sz w:val="19"/>
              </w:rPr>
              <w:t>left right christmas game</w:t>
            </w:r>
          </w:p>
        </w:tc>
        <w:tc>
          <w:tcPr>
            <w:tcW w:type="dxa" w:w="4535"/>
            <w:shd w:val="clear" w:color="auto" w:fill="EAF1F8"/>
          </w:tcPr>
          <w:p>
            <w:r>
              <w:rPr>
                <w:sz w:val="19"/>
              </w:rPr>
              <w:t>left right gift exchange story, pass the gift game, christmas gift exchange games</w:t>
            </w:r>
          </w:p>
        </w:tc>
        <w:tc>
          <w:tcPr>
            <w:tcW w:type="dxa" w:w="1304"/>
            <w:shd w:val="clear" w:color="auto" w:fill="EAF1F8"/>
          </w:tcPr>
          <w:p>
            <w:r>
              <w:rPr>
                <w:sz w:val="19"/>
              </w:rPr>
              <w:t>Party</w:t>
            </w:r>
          </w:p>
        </w:tc>
        <w:tc>
          <w:tcPr>
            <w:tcW w:type="dxa" w:w="794"/>
            <w:shd w:val="clear" w:color="auto" w:fill="EAF1F8"/>
          </w:tcPr>
          <w:p>
            <w:r>
              <w:rPr>
                <w:sz w:val="19"/>
              </w:rPr>
              <w:t>☐</w:t>
            </w:r>
          </w:p>
        </w:tc>
      </w:tr>
      <w:tr>
        <w:tc>
          <w:tcPr>
            <w:tcW w:type="dxa" w:w="510"/>
          </w:tcPr>
          <w:p>
            <w:r>
              <w:rPr>
                <w:sz w:val="19"/>
              </w:rPr>
              <w:t>20</w:t>
            </w:r>
          </w:p>
        </w:tc>
        <w:tc>
          <w:tcPr>
            <w:tcW w:type="dxa" w:w="964"/>
          </w:tcPr>
          <w:p>
            <w:r>
              <w:rPr>
                <w:sz w:val="19"/>
              </w:rPr>
              <w:t>18 Nov</w:t>
            </w:r>
          </w:p>
        </w:tc>
        <w:tc>
          <w:tcPr>
            <w:tcW w:type="dxa" w:w="3855"/>
          </w:tcPr>
          <w:p>
            <w:r>
              <w:rPr>
                <w:b/>
                <w:sz w:val="19"/>
              </w:rPr>
              <w:t>15 Christmas Games for Large Groups</w:t>
            </w:r>
          </w:p>
        </w:tc>
        <w:tc>
          <w:tcPr>
            <w:tcW w:type="dxa" w:w="2721"/>
          </w:tcPr>
          <w:p>
            <w:r>
              <w:rPr>
                <w:sz w:val="19"/>
              </w:rPr>
              <w:t>christmas games for large groups</w:t>
            </w:r>
          </w:p>
        </w:tc>
        <w:tc>
          <w:tcPr>
            <w:tcW w:type="dxa" w:w="4535"/>
          </w:tcPr>
          <w:p>
            <w:r>
              <w:rPr>
                <w:sz w:val="19"/>
              </w:rPr>
              <w:t>christmas games for groups, church christmas party games, big group holiday games</w:t>
            </w:r>
          </w:p>
        </w:tc>
        <w:tc>
          <w:tcPr>
            <w:tcW w:type="dxa" w:w="1304"/>
          </w:tcPr>
          <w:p>
            <w:r>
              <w:rPr>
                <w:sz w:val="19"/>
              </w:rPr>
              <w:t>Party</w:t>
            </w:r>
          </w:p>
        </w:tc>
        <w:tc>
          <w:tcPr>
            <w:tcW w:type="dxa" w:w="794"/>
          </w:tcPr>
          <w:p>
            <w:r>
              <w:rPr>
                <w:sz w:val="19"/>
              </w:rPr>
              <w:t>☐</w:t>
            </w:r>
          </w:p>
        </w:tc>
      </w:tr>
      <w:tr>
        <w:tc>
          <w:tcPr>
            <w:tcW w:type="dxa" w:w="510"/>
            <w:shd w:val="clear" w:color="auto" w:fill="EAF1F8"/>
          </w:tcPr>
          <w:p>
            <w:r>
              <w:rPr>
                <w:sz w:val="19"/>
              </w:rPr>
              <w:t>21</w:t>
            </w:r>
          </w:p>
        </w:tc>
        <w:tc>
          <w:tcPr>
            <w:tcW w:type="dxa" w:w="964"/>
            <w:shd w:val="clear" w:color="auto" w:fill="EAF1F8"/>
          </w:tcPr>
          <w:p>
            <w:r>
              <w:rPr>
                <w:sz w:val="19"/>
              </w:rPr>
              <w:t>19 Nov</w:t>
            </w:r>
          </w:p>
        </w:tc>
        <w:tc>
          <w:tcPr>
            <w:tcW w:type="dxa" w:w="3855"/>
            <w:shd w:val="clear" w:color="auto" w:fill="EAF1F8"/>
          </w:tcPr>
          <w:p>
            <w:r>
              <w:rPr>
                <w:b/>
                <w:sz w:val="19"/>
              </w:rPr>
              <w:t>How to Play Rummy 500: Rules, Scoring &amp; Tips</w:t>
            </w:r>
          </w:p>
        </w:tc>
        <w:tc>
          <w:tcPr>
            <w:tcW w:type="dxa" w:w="2721"/>
            <w:shd w:val="clear" w:color="auto" w:fill="EAF1F8"/>
          </w:tcPr>
          <w:p>
            <w:r>
              <w:rPr>
                <w:sz w:val="19"/>
              </w:rPr>
              <w:t>how to play rummy 500</w:t>
            </w:r>
          </w:p>
        </w:tc>
        <w:tc>
          <w:tcPr>
            <w:tcW w:type="dxa" w:w="4535"/>
            <w:shd w:val="clear" w:color="auto" w:fill="EAF1F8"/>
          </w:tcPr>
          <w:p>
            <w:r>
              <w:rPr>
                <w:sz w:val="19"/>
              </w:rPr>
              <w:t>rummy 500 rules, rummy 500 scoring, rummy card game</w:t>
            </w:r>
          </w:p>
        </w:tc>
        <w:tc>
          <w:tcPr>
            <w:tcW w:type="dxa" w:w="1304"/>
            <w:shd w:val="clear" w:color="auto" w:fill="EAF1F8"/>
          </w:tcPr>
          <w:p>
            <w:r>
              <w:rPr>
                <w:sz w:val="19"/>
              </w:rPr>
              <w:t>Board &amp; Card</w:t>
            </w:r>
          </w:p>
        </w:tc>
        <w:tc>
          <w:tcPr>
            <w:tcW w:type="dxa" w:w="794"/>
            <w:shd w:val="clear" w:color="auto" w:fill="EAF1F8"/>
          </w:tcPr>
          <w:p>
            <w:r>
              <w:rPr>
                <w:sz w:val="19"/>
              </w:rPr>
              <w:t>☐</w:t>
            </w:r>
          </w:p>
        </w:tc>
      </w:tr>
      <w:tr>
        <w:tc>
          <w:tcPr>
            <w:tcW w:type="dxa" w:w="510"/>
          </w:tcPr>
          <w:p>
            <w:r>
              <w:rPr>
                <w:sz w:val="19"/>
              </w:rPr>
              <w:t>22</w:t>
            </w:r>
          </w:p>
        </w:tc>
        <w:tc>
          <w:tcPr>
            <w:tcW w:type="dxa" w:w="964"/>
          </w:tcPr>
          <w:p>
            <w:r>
              <w:rPr>
                <w:sz w:val="19"/>
              </w:rPr>
              <w:t>20 Nov</w:t>
            </w:r>
          </w:p>
        </w:tc>
        <w:tc>
          <w:tcPr>
            <w:tcW w:type="dxa" w:w="3855"/>
          </w:tcPr>
          <w:p>
            <w:r>
              <w:rPr>
                <w:b/>
                <w:sz w:val="19"/>
              </w:rPr>
              <w:t>Crazy Eights Rules: How to Play (Step by Step)</w:t>
            </w:r>
          </w:p>
        </w:tc>
        <w:tc>
          <w:tcPr>
            <w:tcW w:type="dxa" w:w="2721"/>
          </w:tcPr>
          <w:p>
            <w:r>
              <w:rPr>
                <w:sz w:val="19"/>
              </w:rPr>
              <w:t>crazy eights rules</w:t>
            </w:r>
          </w:p>
        </w:tc>
        <w:tc>
          <w:tcPr>
            <w:tcW w:type="dxa" w:w="4535"/>
          </w:tcPr>
          <w:p>
            <w:r>
              <w:rPr>
                <w:sz w:val="19"/>
              </w:rPr>
              <w:t>how to play crazy eights, crazy 8 card game, card games for kids</w:t>
            </w:r>
          </w:p>
        </w:tc>
        <w:tc>
          <w:tcPr>
            <w:tcW w:type="dxa" w:w="1304"/>
          </w:tcPr>
          <w:p>
            <w:r>
              <w:rPr>
                <w:sz w:val="19"/>
              </w:rPr>
              <w:t>Board &amp; Card</w:t>
            </w:r>
          </w:p>
        </w:tc>
        <w:tc>
          <w:tcPr>
            <w:tcW w:type="dxa" w:w="794"/>
          </w:tcPr>
          <w:p>
            <w:r>
              <w:rPr>
                <w:sz w:val="19"/>
              </w:rPr>
              <w:t>☐</w:t>
            </w:r>
          </w:p>
        </w:tc>
      </w:tr>
      <w:tr>
        <w:tc>
          <w:tcPr>
            <w:tcW w:type="dxa" w:w="510"/>
            <w:shd w:val="clear" w:color="auto" w:fill="EAF1F8"/>
          </w:tcPr>
          <w:p>
            <w:r>
              <w:rPr>
                <w:sz w:val="19"/>
              </w:rPr>
              <w:t>23</w:t>
            </w:r>
          </w:p>
        </w:tc>
        <w:tc>
          <w:tcPr>
            <w:tcW w:type="dxa" w:w="964"/>
            <w:shd w:val="clear" w:color="auto" w:fill="EAF1F8"/>
          </w:tcPr>
          <w:p>
            <w:r>
              <w:rPr>
                <w:sz w:val="19"/>
              </w:rPr>
              <w:t>21 Nov</w:t>
            </w:r>
          </w:p>
        </w:tc>
        <w:tc>
          <w:tcPr>
            <w:tcW w:type="dxa" w:w="3855"/>
            <w:shd w:val="clear" w:color="auto" w:fill="EAF1F8"/>
          </w:tcPr>
          <w:p>
            <w:r>
              <w:rPr>
                <w:b/>
                <w:sz w:val="19"/>
              </w:rPr>
              <w:t>75 Christmas Would You Rather Questions for Kids</w:t>
            </w:r>
          </w:p>
        </w:tc>
        <w:tc>
          <w:tcPr>
            <w:tcW w:type="dxa" w:w="2721"/>
            <w:shd w:val="clear" w:color="auto" w:fill="EAF1F8"/>
          </w:tcPr>
          <w:p>
            <w:r>
              <w:rPr>
                <w:sz w:val="19"/>
              </w:rPr>
              <w:t>christmas would you rather</w:t>
            </w:r>
          </w:p>
        </w:tc>
        <w:tc>
          <w:tcPr>
            <w:tcW w:type="dxa" w:w="4535"/>
            <w:shd w:val="clear" w:color="auto" w:fill="EAF1F8"/>
          </w:tcPr>
          <w:p>
            <w:r>
              <w:rPr>
                <w:sz w:val="19"/>
              </w:rPr>
              <w:t>would you rather questions for kids, christmas questions, holiday icebreakers</w:t>
            </w:r>
          </w:p>
        </w:tc>
        <w:tc>
          <w:tcPr>
            <w:tcW w:type="dxa" w:w="1304"/>
            <w:shd w:val="clear" w:color="auto" w:fill="EAF1F8"/>
          </w:tcPr>
          <w:p>
            <w:r>
              <w:rPr>
                <w:sz w:val="19"/>
              </w:rPr>
              <w:t>Classroom</w:t>
            </w:r>
          </w:p>
        </w:tc>
        <w:tc>
          <w:tcPr>
            <w:tcW w:type="dxa" w:w="794"/>
            <w:shd w:val="clear" w:color="auto" w:fill="EAF1F8"/>
          </w:tcPr>
          <w:p>
            <w:r>
              <w:rPr>
                <w:sz w:val="19"/>
              </w:rPr>
              <w:t>☐</w:t>
            </w:r>
          </w:p>
        </w:tc>
      </w:tr>
      <w:tr>
        <w:tc>
          <w:tcPr>
            <w:tcW w:type="dxa" w:w="510"/>
          </w:tcPr>
          <w:p>
            <w:r>
              <w:rPr>
                <w:sz w:val="19"/>
              </w:rPr>
              <w:t>24</w:t>
            </w:r>
          </w:p>
        </w:tc>
        <w:tc>
          <w:tcPr>
            <w:tcW w:type="dxa" w:w="964"/>
          </w:tcPr>
          <w:p>
            <w:r>
              <w:rPr>
                <w:sz w:val="19"/>
              </w:rPr>
              <w:t>22 Nov</w:t>
            </w:r>
          </w:p>
        </w:tc>
        <w:tc>
          <w:tcPr>
            <w:tcW w:type="dxa" w:w="3855"/>
          </w:tcPr>
          <w:p>
            <w:r>
              <w:rPr>
                <w:b/>
                <w:sz w:val="19"/>
              </w:rPr>
              <w:t>12 Best Card Games for Family Gatherings</w:t>
            </w:r>
          </w:p>
        </w:tc>
        <w:tc>
          <w:tcPr>
            <w:tcW w:type="dxa" w:w="2721"/>
          </w:tcPr>
          <w:p>
            <w:r>
              <w:rPr>
                <w:sz w:val="19"/>
              </w:rPr>
              <w:t>card games for family</w:t>
            </w:r>
          </w:p>
        </w:tc>
        <w:tc>
          <w:tcPr>
            <w:tcW w:type="dxa" w:w="4535"/>
          </w:tcPr>
          <w:p>
            <w:r>
              <w:rPr>
                <w:sz w:val="19"/>
              </w:rPr>
              <w:t>family card games, card games for large groups, holiday card games</w:t>
            </w:r>
          </w:p>
        </w:tc>
        <w:tc>
          <w:tcPr>
            <w:tcW w:type="dxa" w:w="1304"/>
          </w:tcPr>
          <w:p>
            <w:r>
              <w:rPr>
                <w:sz w:val="19"/>
              </w:rPr>
              <w:t>Board &amp; Card</w:t>
            </w:r>
          </w:p>
        </w:tc>
        <w:tc>
          <w:tcPr>
            <w:tcW w:type="dxa" w:w="794"/>
          </w:tcPr>
          <w:p>
            <w:r>
              <w:rPr>
                <w:sz w:val="19"/>
              </w:rPr>
              <w:t>☐</w:t>
            </w:r>
          </w:p>
        </w:tc>
      </w:tr>
      <w:tr>
        <w:tc>
          <w:tcPr>
            <w:tcW w:type="dxa" w:w="510"/>
            <w:shd w:val="clear" w:color="auto" w:fill="EAF1F8"/>
          </w:tcPr>
          <w:p>
            <w:r>
              <w:rPr>
                <w:sz w:val="19"/>
              </w:rPr>
              <w:t>25</w:t>
            </w:r>
          </w:p>
        </w:tc>
        <w:tc>
          <w:tcPr>
            <w:tcW w:type="dxa" w:w="964"/>
            <w:shd w:val="clear" w:color="auto" w:fill="EAF1F8"/>
          </w:tcPr>
          <w:p>
            <w:r>
              <w:rPr>
                <w:sz w:val="19"/>
              </w:rPr>
              <w:t>23 Nov</w:t>
            </w:r>
          </w:p>
        </w:tc>
        <w:tc>
          <w:tcPr>
            <w:tcW w:type="dxa" w:w="3855"/>
            <w:shd w:val="clear" w:color="auto" w:fill="EAF1F8"/>
          </w:tcPr>
          <w:p>
            <w:r>
              <w:rPr>
                <w:b/>
                <w:sz w:val="19"/>
              </w:rPr>
              <w:t>Egyptian Ratscrew Rules: How to Play &amp; Slap Rules</w:t>
            </w:r>
          </w:p>
        </w:tc>
        <w:tc>
          <w:tcPr>
            <w:tcW w:type="dxa" w:w="2721"/>
            <w:shd w:val="clear" w:color="auto" w:fill="EAF1F8"/>
          </w:tcPr>
          <w:p>
            <w:r>
              <w:rPr>
                <w:sz w:val="19"/>
              </w:rPr>
              <w:t>egyptian ratscrew rules</w:t>
            </w:r>
          </w:p>
        </w:tc>
        <w:tc>
          <w:tcPr>
            <w:tcW w:type="dxa" w:w="4535"/>
            <w:shd w:val="clear" w:color="auto" w:fill="EAF1F8"/>
          </w:tcPr>
          <w:p>
            <w:r>
              <w:rPr>
                <w:sz w:val="19"/>
              </w:rPr>
              <w:t>how to play egyptian ratscrew, slap card game, egyptian rat slap</w:t>
            </w:r>
          </w:p>
        </w:tc>
        <w:tc>
          <w:tcPr>
            <w:tcW w:type="dxa" w:w="1304"/>
            <w:shd w:val="clear" w:color="auto" w:fill="EAF1F8"/>
          </w:tcPr>
          <w:p>
            <w:r>
              <w:rPr>
                <w:sz w:val="19"/>
              </w:rPr>
              <w:t>Board &amp; Card</w:t>
            </w:r>
          </w:p>
        </w:tc>
        <w:tc>
          <w:tcPr>
            <w:tcW w:type="dxa" w:w="794"/>
            <w:shd w:val="clear" w:color="auto" w:fill="EAF1F8"/>
          </w:tcPr>
          <w:p>
            <w:r>
              <w:rPr>
                <w:sz w:val="19"/>
              </w:rPr>
              <w:t>☐</w:t>
            </w:r>
          </w:p>
        </w:tc>
      </w:tr>
      <w:tr>
        <w:tc>
          <w:tcPr>
            <w:tcW w:type="dxa" w:w="510"/>
          </w:tcPr>
          <w:p>
            <w:r>
              <w:rPr>
                <w:sz w:val="19"/>
              </w:rPr>
              <w:t>26</w:t>
            </w:r>
          </w:p>
        </w:tc>
        <w:tc>
          <w:tcPr>
            <w:tcW w:type="dxa" w:w="964"/>
          </w:tcPr>
          <w:p>
            <w:r>
              <w:rPr>
                <w:sz w:val="19"/>
              </w:rPr>
              <w:t>24 Nov</w:t>
            </w:r>
          </w:p>
        </w:tc>
        <w:tc>
          <w:tcPr>
            <w:tcW w:type="dxa" w:w="3855"/>
          </w:tcPr>
          <w:p>
            <w:r>
              <w:rPr>
                <w:b/>
                <w:sz w:val="19"/>
              </w:rPr>
              <w:t>15 Christmas Games for Seniors</w:t>
            </w:r>
          </w:p>
        </w:tc>
        <w:tc>
          <w:tcPr>
            <w:tcW w:type="dxa" w:w="2721"/>
          </w:tcPr>
          <w:p>
            <w:r>
              <w:rPr>
                <w:sz w:val="19"/>
              </w:rPr>
              <w:t>christmas games for seniors</w:t>
            </w:r>
          </w:p>
        </w:tc>
        <w:tc>
          <w:tcPr>
            <w:tcW w:type="dxa" w:w="4535"/>
          </w:tcPr>
          <w:p>
            <w:r>
              <w:rPr>
                <w:sz w:val="19"/>
              </w:rPr>
              <w:t>christmas activities for elderly, games for nursing homes, senior holiday party</w:t>
            </w:r>
          </w:p>
        </w:tc>
        <w:tc>
          <w:tcPr>
            <w:tcW w:type="dxa" w:w="1304"/>
          </w:tcPr>
          <w:p>
            <w:r>
              <w:rPr>
                <w:sz w:val="19"/>
              </w:rPr>
              <w:t>Family</w:t>
            </w:r>
          </w:p>
        </w:tc>
        <w:tc>
          <w:tcPr>
            <w:tcW w:type="dxa" w:w="794"/>
          </w:tcPr>
          <w:p>
            <w:r>
              <w:rPr>
                <w:sz w:val="19"/>
              </w:rPr>
              <w:t>☐</w:t>
            </w:r>
          </w:p>
        </w:tc>
      </w:tr>
      <w:tr>
        <w:tc>
          <w:tcPr>
            <w:tcW w:type="dxa" w:w="510"/>
            <w:shd w:val="clear" w:color="auto" w:fill="EAF1F8"/>
          </w:tcPr>
          <w:p>
            <w:r>
              <w:rPr>
                <w:sz w:val="19"/>
              </w:rPr>
              <w:t>27</w:t>
            </w:r>
          </w:p>
        </w:tc>
        <w:tc>
          <w:tcPr>
            <w:tcW w:type="dxa" w:w="964"/>
            <w:shd w:val="clear" w:color="auto" w:fill="EAF1F8"/>
          </w:tcPr>
          <w:p>
            <w:r>
              <w:rPr>
                <w:sz w:val="19"/>
              </w:rPr>
              <w:t>25 Nov</w:t>
            </w:r>
          </w:p>
        </w:tc>
        <w:tc>
          <w:tcPr>
            <w:tcW w:type="dxa" w:w="3855"/>
            <w:shd w:val="clear" w:color="auto" w:fill="EAF1F8"/>
          </w:tcPr>
          <w:p>
            <w:r>
              <w:rPr>
                <w:b/>
                <w:sz w:val="19"/>
              </w:rPr>
              <w:t>How to Play Speed Card Game (Rules + Tips)</w:t>
            </w:r>
          </w:p>
        </w:tc>
        <w:tc>
          <w:tcPr>
            <w:tcW w:type="dxa" w:w="2721"/>
            <w:shd w:val="clear" w:color="auto" w:fill="EAF1F8"/>
          </w:tcPr>
          <w:p>
            <w:r>
              <w:rPr>
                <w:sz w:val="19"/>
              </w:rPr>
              <w:t>how to play speed</w:t>
            </w:r>
          </w:p>
        </w:tc>
        <w:tc>
          <w:tcPr>
            <w:tcW w:type="dxa" w:w="4535"/>
            <w:shd w:val="clear" w:color="auto" w:fill="EAF1F8"/>
          </w:tcPr>
          <w:p>
            <w:r>
              <w:rPr>
                <w:sz w:val="19"/>
              </w:rPr>
              <w:t>speed card game rules, 2 player card games, fast card games</w:t>
            </w:r>
          </w:p>
        </w:tc>
        <w:tc>
          <w:tcPr>
            <w:tcW w:type="dxa" w:w="1304"/>
            <w:shd w:val="clear" w:color="auto" w:fill="EAF1F8"/>
          </w:tcPr>
          <w:p>
            <w:r>
              <w:rPr>
                <w:sz w:val="19"/>
              </w:rPr>
              <w:t>Board &amp; Card</w:t>
            </w:r>
          </w:p>
        </w:tc>
        <w:tc>
          <w:tcPr>
            <w:tcW w:type="dxa" w:w="794"/>
            <w:shd w:val="clear" w:color="auto" w:fill="EAF1F8"/>
          </w:tcPr>
          <w:p>
            <w:r>
              <w:rPr>
                <w:sz w:val="19"/>
              </w:rPr>
              <w:t>☐</w:t>
            </w:r>
          </w:p>
        </w:tc>
      </w:tr>
      <w:tr>
        <w:tc>
          <w:tcPr>
            <w:tcW w:type="dxa" w:w="510"/>
          </w:tcPr>
          <w:p>
            <w:r>
              <w:rPr>
                <w:sz w:val="19"/>
              </w:rPr>
              <w:t>28</w:t>
            </w:r>
          </w:p>
        </w:tc>
        <w:tc>
          <w:tcPr>
            <w:tcW w:type="dxa" w:w="964"/>
          </w:tcPr>
          <w:p>
            <w:r>
              <w:rPr>
                <w:sz w:val="19"/>
              </w:rPr>
              <w:t>26 Nov</w:t>
            </w:r>
          </w:p>
        </w:tc>
        <w:tc>
          <w:tcPr>
            <w:tcW w:type="dxa" w:w="3855"/>
          </w:tcPr>
          <w:p>
            <w:r>
              <w:rPr>
                <w:b/>
                <w:sz w:val="19"/>
              </w:rPr>
              <w:t>15 Christmas Games for Preschoolers &amp; Toddlers</w:t>
            </w:r>
          </w:p>
        </w:tc>
        <w:tc>
          <w:tcPr>
            <w:tcW w:type="dxa" w:w="2721"/>
          </w:tcPr>
          <w:p>
            <w:r>
              <w:rPr>
                <w:sz w:val="19"/>
              </w:rPr>
              <w:t>christmas games for preschoolers</w:t>
            </w:r>
          </w:p>
        </w:tc>
        <w:tc>
          <w:tcPr>
            <w:tcW w:type="dxa" w:w="4535"/>
          </w:tcPr>
          <w:p>
            <w:r>
              <w:rPr>
                <w:sz w:val="19"/>
              </w:rPr>
              <w:t>christmas activities for toddlers, preschool christmas party, christmas games for kids</w:t>
            </w:r>
          </w:p>
        </w:tc>
        <w:tc>
          <w:tcPr>
            <w:tcW w:type="dxa" w:w="1304"/>
          </w:tcPr>
          <w:p>
            <w:r>
              <w:rPr>
                <w:sz w:val="19"/>
              </w:rPr>
              <w:t>Classroom</w:t>
            </w:r>
          </w:p>
        </w:tc>
        <w:tc>
          <w:tcPr>
            <w:tcW w:type="dxa" w:w="794"/>
          </w:tcPr>
          <w:p>
            <w:r>
              <w:rPr>
                <w:sz w:val="19"/>
              </w:rPr>
              <w:t>☐</w:t>
            </w:r>
          </w:p>
        </w:tc>
      </w:tr>
      <w:tr>
        <w:tc>
          <w:tcPr>
            <w:tcW w:type="dxa" w:w="510"/>
            <w:shd w:val="clear" w:color="auto" w:fill="EAF1F8"/>
          </w:tcPr>
          <w:p>
            <w:r>
              <w:rPr>
                <w:sz w:val="19"/>
              </w:rPr>
              <w:t>29</w:t>
            </w:r>
          </w:p>
        </w:tc>
        <w:tc>
          <w:tcPr>
            <w:tcW w:type="dxa" w:w="964"/>
            <w:shd w:val="clear" w:color="auto" w:fill="EAF1F8"/>
          </w:tcPr>
          <w:p>
            <w:r>
              <w:rPr>
                <w:sz w:val="19"/>
              </w:rPr>
              <w:t>27 Nov</w:t>
            </w:r>
          </w:p>
        </w:tc>
        <w:tc>
          <w:tcPr>
            <w:tcW w:type="dxa" w:w="3855"/>
            <w:shd w:val="clear" w:color="auto" w:fill="EAF1F8"/>
          </w:tcPr>
          <w:p>
            <w:r>
              <w:rPr>
                <w:b/>
                <w:sz w:val="19"/>
              </w:rPr>
              <w:t>Golf Card Game Rules: How to Play 6 &amp; 9 Card Golf</w:t>
            </w:r>
          </w:p>
        </w:tc>
        <w:tc>
          <w:tcPr>
            <w:tcW w:type="dxa" w:w="2721"/>
            <w:shd w:val="clear" w:color="auto" w:fill="EAF1F8"/>
          </w:tcPr>
          <w:p>
            <w:r>
              <w:rPr>
                <w:sz w:val="19"/>
              </w:rPr>
              <w:t>golf card game rules</w:t>
            </w:r>
          </w:p>
        </w:tc>
        <w:tc>
          <w:tcPr>
            <w:tcW w:type="dxa" w:w="4535"/>
            <w:shd w:val="clear" w:color="auto" w:fill="EAF1F8"/>
          </w:tcPr>
          <w:p>
            <w:r>
              <w:rPr>
                <w:sz w:val="19"/>
              </w:rPr>
              <w:t>how to play golf card game, 6 card golf, golf card game scoring</w:t>
            </w:r>
          </w:p>
        </w:tc>
        <w:tc>
          <w:tcPr>
            <w:tcW w:type="dxa" w:w="1304"/>
            <w:shd w:val="clear" w:color="auto" w:fill="EAF1F8"/>
          </w:tcPr>
          <w:p>
            <w:r>
              <w:rPr>
                <w:sz w:val="19"/>
              </w:rPr>
              <w:t>Board &amp; Card</w:t>
            </w:r>
          </w:p>
        </w:tc>
        <w:tc>
          <w:tcPr>
            <w:tcW w:type="dxa" w:w="794"/>
            <w:shd w:val="clear" w:color="auto" w:fill="EAF1F8"/>
          </w:tcPr>
          <w:p>
            <w:r>
              <w:rPr>
                <w:sz w:val="19"/>
              </w:rPr>
              <w:t>☐</w:t>
            </w:r>
          </w:p>
        </w:tc>
      </w:tr>
      <w:tr>
        <w:tc>
          <w:tcPr>
            <w:tcW w:type="dxa" w:w="510"/>
          </w:tcPr>
          <w:p>
            <w:r>
              <w:rPr>
                <w:sz w:val="19"/>
              </w:rPr>
              <w:t>30</w:t>
            </w:r>
          </w:p>
        </w:tc>
        <w:tc>
          <w:tcPr>
            <w:tcW w:type="dxa" w:w="964"/>
          </w:tcPr>
          <w:p>
            <w:r>
              <w:rPr>
                <w:sz w:val="19"/>
              </w:rPr>
              <w:t>28 Nov</w:t>
            </w:r>
          </w:p>
        </w:tc>
        <w:tc>
          <w:tcPr>
            <w:tcW w:type="dxa" w:w="3855"/>
          </w:tcPr>
          <w:p>
            <w:r>
              <w:rPr>
                <w:b/>
                <w:sz w:val="19"/>
              </w:rPr>
              <w:t>15 Christmas Party Games for Teens</w:t>
            </w:r>
          </w:p>
        </w:tc>
        <w:tc>
          <w:tcPr>
            <w:tcW w:type="dxa" w:w="2721"/>
          </w:tcPr>
          <w:p>
            <w:r>
              <w:rPr>
                <w:sz w:val="19"/>
              </w:rPr>
              <w:t>christmas games for teens</w:t>
            </w:r>
          </w:p>
        </w:tc>
        <w:tc>
          <w:tcPr>
            <w:tcW w:type="dxa" w:w="4535"/>
          </w:tcPr>
          <w:p>
            <w:r>
              <w:rPr>
                <w:sz w:val="19"/>
              </w:rPr>
              <w:t>christmas party games for teenagers, youth group christmas games, holiday games for teens</w:t>
            </w:r>
          </w:p>
        </w:tc>
        <w:tc>
          <w:tcPr>
            <w:tcW w:type="dxa" w:w="1304"/>
          </w:tcPr>
          <w:p>
            <w:r>
              <w:rPr>
                <w:sz w:val="19"/>
              </w:rPr>
              <w:t>Party</w:t>
            </w:r>
          </w:p>
        </w:tc>
        <w:tc>
          <w:tcPr>
            <w:tcW w:type="dxa" w:w="794"/>
          </w:tcPr>
          <w:p>
            <w:r>
              <w:rPr>
                <w:sz w:val="19"/>
              </w:rPr>
              <w:t>☐</w:t>
            </w:r>
          </w:p>
        </w:tc>
      </w:tr>
    </w:tbl>
    <w:p>
      <w:r>
        <w:br w:type="page"/>
      </w:r>
    </w:p>
    <w:p>
      <w:pPr>
        <w:pStyle w:val="Heading2"/>
      </w:pPr>
      <w:r>
        <w:t>Din 31-45 (29 Nov - 13 Dec): New Year, classroom aur winter</w:t>
      </w:r>
    </w:p>
    <w:p>
      <w:r>
        <w:t>New Year wale articles December ke shuru mein live hon taake 31 Dec tak rank kar sakein. Classroom games teachers saal bhar dhoondte hain.</w:t>
      </w:r>
    </w:p>
    <w:tbl>
      <w:tblPr>
        <w:tblStyle w:val="TableGrid"/>
        <w:tblW w:type="auto" w:w="0"/>
        <w:tblLayout w:type="fixed"/>
        <w:tblLook w:firstColumn="1" w:firstRow="1" w:lastColumn="0" w:lastRow="0" w:noHBand="0" w:noVBand="1" w:val="04A0"/>
      </w:tblPr>
      <w:tblGrid>
        <w:gridCol w:w="510"/>
        <w:gridCol w:w="964"/>
        <w:gridCol w:w="3855"/>
        <w:gridCol w:w="2721"/>
        <w:gridCol w:w="4535"/>
        <w:gridCol w:w="1304"/>
        <w:gridCol w:w="794"/>
      </w:tblGrid>
      <w:tr>
        <w:trPr>
          <w:tblHeader w:val="true"/>
        </w:trPr>
        <w:tc>
          <w:tcPr>
            <w:tcW w:type="dxa" w:w="510"/>
            <w:shd w:val="clear" w:color="auto" w:fill="1F4E79"/>
          </w:tcPr>
          <w:p>
            <w:r>
              <w:rPr>
                <w:b/>
                <w:color w:val="FFFFFF"/>
                <w:sz w:val="20"/>
              </w:rPr>
              <w:t>#</w:t>
            </w:r>
          </w:p>
        </w:tc>
        <w:tc>
          <w:tcPr>
            <w:tcW w:type="dxa" w:w="964"/>
            <w:shd w:val="clear" w:color="auto" w:fill="1F4E79"/>
          </w:tcPr>
          <w:p>
            <w:r>
              <w:rPr>
                <w:b/>
                <w:color w:val="FFFFFF"/>
                <w:sz w:val="20"/>
              </w:rPr>
              <w:t>Tarikh</w:t>
            </w:r>
          </w:p>
        </w:tc>
        <w:tc>
          <w:tcPr>
            <w:tcW w:type="dxa" w:w="3855"/>
            <w:shd w:val="clear" w:color="auto" w:fill="1F4E79"/>
          </w:tcPr>
          <w:p>
            <w:r>
              <w:rPr>
                <w:b/>
                <w:color w:val="FFFFFF"/>
                <w:sz w:val="20"/>
              </w:rPr>
              <w:t>Article title</w:t>
            </w:r>
          </w:p>
        </w:tc>
        <w:tc>
          <w:tcPr>
            <w:tcW w:type="dxa" w:w="2721"/>
            <w:shd w:val="clear" w:color="auto" w:fill="1F4E79"/>
          </w:tcPr>
          <w:p>
            <w:r>
              <w:rPr>
                <w:b/>
                <w:color w:val="FFFFFF"/>
                <w:sz w:val="20"/>
              </w:rPr>
              <w:t>Main keyword</w:t>
            </w:r>
          </w:p>
        </w:tc>
        <w:tc>
          <w:tcPr>
            <w:tcW w:type="dxa" w:w="4535"/>
            <w:shd w:val="clear" w:color="auto" w:fill="1F4E79"/>
          </w:tcPr>
          <w:p>
            <w:r>
              <w:rPr>
                <w:b/>
                <w:color w:val="FFFFFF"/>
                <w:sz w:val="20"/>
              </w:rPr>
              <w:t>Supporting keywords</w:t>
            </w:r>
          </w:p>
        </w:tc>
        <w:tc>
          <w:tcPr>
            <w:tcW w:type="dxa" w:w="1304"/>
            <w:shd w:val="clear" w:color="auto" w:fill="1F4E79"/>
          </w:tcPr>
          <w:p>
            <w:r>
              <w:rPr>
                <w:b/>
                <w:color w:val="FFFFFF"/>
                <w:sz w:val="20"/>
              </w:rPr>
              <w:t>Category</w:t>
            </w:r>
          </w:p>
        </w:tc>
        <w:tc>
          <w:tcPr>
            <w:tcW w:type="dxa" w:w="794"/>
            <w:shd w:val="clear" w:color="auto" w:fill="1F4E79"/>
          </w:tcPr>
          <w:p>
            <w:r>
              <w:rPr>
                <w:b/>
                <w:color w:val="FFFFFF"/>
                <w:sz w:val="20"/>
              </w:rPr>
              <w:t>Done</w:t>
            </w:r>
          </w:p>
        </w:tc>
      </w:tr>
      <w:tr>
        <w:tc>
          <w:tcPr>
            <w:tcW w:type="dxa" w:w="510"/>
          </w:tcPr>
          <w:p>
            <w:r>
              <w:rPr>
                <w:sz w:val="19"/>
              </w:rPr>
              <w:t>31</w:t>
            </w:r>
          </w:p>
        </w:tc>
        <w:tc>
          <w:tcPr>
            <w:tcW w:type="dxa" w:w="964"/>
          </w:tcPr>
          <w:p>
            <w:r>
              <w:rPr>
                <w:sz w:val="19"/>
              </w:rPr>
              <w:t>29 Nov</w:t>
            </w:r>
          </w:p>
        </w:tc>
        <w:tc>
          <w:tcPr>
            <w:tcW w:type="dxa" w:w="3855"/>
          </w:tcPr>
          <w:p>
            <w:r>
              <w:rPr>
                <w:b/>
                <w:sz w:val="19"/>
              </w:rPr>
              <w:t>20 New Year's Eve Games for Families</w:t>
            </w:r>
          </w:p>
        </w:tc>
        <w:tc>
          <w:tcPr>
            <w:tcW w:type="dxa" w:w="2721"/>
          </w:tcPr>
          <w:p>
            <w:r>
              <w:rPr>
                <w:sz w:val="19"/>
              </w:rPr>
              <w:t>new years eve games for family</w:t>
            </w:r>
          </w:p>
        </w:tc>
        <w:tc>
          <w:tcPr>
            <w:tcW w:type="dxa" w:w="4535"/>
          </w:tcPr>
          <w:p>
            <w:r>
              <w:rPr>
                <w:sz w:val="19"/>
              </w:rPr>
              <w:t>new years eve activities for kids, family new years eve ideas, countdown games</w:t>
            </w:r>
          </w:p>
        </w:tc>
        <w:tc>
          <w:tcPr>
            <w:tcW w:type="dxa" w:w="1304"/>
          </w:tcPr>
          <w:p>
            <w:r>
              <w:rPr>
                <w:sz w:val="19"/>
              </w:rPr>
              <w:t>Family</w:t>
            </w:r>
          </w:p>
        </w:tc>
        <w:tc>
          <w:tcPr>
            <w:tcW w:type="dxa" w:w="794"/>
          </w:tcPr>
          <w:p>
            <w:r>
              <w:rPr>
                <w:sz w:val="19"/>
              </w:rPr>
              <w:t>☐</w:t>
            </w:r>
          </w:p>
        </w:tc>
      </w:tr>
      <w:tr>
        <w:tc>
          <w:tcPr>
            <w:tcW w:type="dxa" w:w="510"/>
            <w:shd w:val="clear" w:color="auto" w:fill="EAF1F8"/>
          </w:tcPr>
          <w:p>
            <w:r>
              <w:rPr>
                <w:sz w:val="19"/>
              </w:rPr>
              <w:t>32</w:t>
            </w:r>
          </w:p>
        </w:tc>
        <w:tc>
          <w:tcPr>
            <w:tcW w:type="dxa" w:w="964"/>
            <w:shd w:val="clear" w:color="auto" w:fill="EAF1F8"/>
          </w:tcPr>
          <w:p>
            <w:r>
              <w:rPr>
                <w:sz w:val="19"/>
              </w:rPr>
              <w:t>30 Nov</w:t>
            </w:r>
          </w:p>
        </w:tc>
        <w:tc>
          <w:tcPr>
            <w:tcW w:type="dxa" w:w="3855"/>
            <w:shd w:val="clear" w:color="auto" w:fill="EAF1F8"/>
          </w:tcPr>
          <w:p>
            <w:r>
              <w:rPr>
                <w:b/>
                <w:sz w:val="19"/>
              </w:rPr>
              <w:t>15 New Year's Eve Party Games for Adults</w:t>
            </w:r>
          </w:p>
        </w:tc>
        <w:tc>
          <w:tcPr>
            <w:tcW w:type="dxa" w:w="2721"/>
            <w:shd w:val="clear" w:color="auto" w:fill="EAF1F8"/>
          </w:tcPr>
          <w:p>
            <w:r>
              <w:rPr>
                <w:sz w:val="19"/>
              </w:rPr>
              <w:t>new years eve party games</w:t>
            </w:r>
          </w:p>
        </w:tc>
        <w:tc>
          <w:tcPr>
            <w:tcW w:type="dxa" w:w="4535"/>
            <w:shd w:val="clear" w:color="auto" w:fill="EAF1F8"/>
          </w:tcPr>
          <w:p>
            <w:r>
              <w:rPr>
                <w:sz w:val="19"/>
              </w:rPr>
              <w:t>nye games for adults, new years party ideas, new years eve trivia</w:t>
            </w:r>
          </w:p>
        </w:tc>
        <w:tc>
          <w:tcPr>
            <w:tcW w:type="dxa" w:w="1304"/>
            <w:shd w:val="clear" w:color="auto" w:fill="EAF1F8"/>
          </w:tcPr>
          <w:p>
            <w:r>
              <w:rPr>
                <w:sz w:val="19"/>
              </w:rPr>
              <w:t>Party</w:t>
            </w:r>
          </w:p>
        </w:tc>
        <w:tc>
          <w:tcPr>
            <w:tcW w:type="dxa" w:w="794"/>
            <w:shd w:val="clear" w:color="auto" w:fill="EAF1F8"/>
          </w:tcPr>
          <w:p>
            <w:r>
              <w:rPr>
                <w:sz w:val="19"/>
              </w:rPr>
              <w:t>☐</w:t>
            </w:r>
          </w:p>
        </w:tc>
      </w:tr>
      <w:tr>
        <w:tc>
          <w:tcPr>
            <w:tcW w:type="dxa" w:w="510"/>
          </w:tcPr>
          <w:p>
            <w:r>
              <w:rPr>
                <w:sz w:val="19"/>
              </w:rPr>
              <w:t>33</w:t>
            </w:r>
          </w:p>
        </w:tc>
        <w:tc>
          <w:tcPr>
            <w:tcW w:type="dxa" w:w="964"/>
          </w:tcPr>
          <w:p>
            <w:r>
              <w:rPr>
                <w:sz w:val="19"/>
              </w:rPr>
              <w:t>1 Dec</w:t>
            </w:r>
          </w:p>
        </w:tc>
        <w:tc>
          <w:tcPr>
            <w:tcW w:type="dxa" w:w="3855"/>
          </w:tcPr>
          <w:p>
            <w:r>
              <w:rPr>
                <w:b/>
                <w:sz w:val="19"/>
              </w:rPr>
              <w:t>Nertz Rules: How to Play Nertz (Pounce)</w:t>
            </w:r>
          </w:p>
        </w:tc>
        <w:tc>
          <w:tcPr>
            <w:tcW w:type="dxa" w:w="2721"/>
          </w:tcPr>
          <w:p>
            <w:r>
              <w:rPr>
                <w:sz w:val="19"/>
              </w:rPr>
              <w:t>nertz rules</w:t>
            </w:r>
          </w:p>
        </w:tc>
        <w:tc>
          <w:tcPr>
            <w:tcW w:type="dxa" w:w="4535"/>
          </w:tcPr>
          <w:p>
            <w:r>
              <w:rPr>
                <w:sz w:val="19"/>
              </w:rPr>
              <w:t>how to play nertz, pounce card game, fast multiplayer card games</w:t>
            </w:r>
          </w:p>
        </w:tc>
        <w:tc>
          <w:tcPr>
            <w:tcW w:type="dxa" w:w="1304"/>
          </w:tcPr>
          <w:p>
            <w:r>
              <w:rPr>
                <w:sz w:val="19"/>
              </w:rPr>
              <w:t>Board &amp; Card</w:t>
            </w:r>
          </w:p>
        </w:tc>
        <w:tc>
          <w:tcPr>
            <w:tcW w:type="dxa" w:w="794"/>
          </w:tcPr>
          <w:p>
            <w:r>
              <w:rPr>
                <w:sz w:val="19"/>
              </w:rPr>
              <w:t>☐</w:t>
            </w:r>
          </w:p>
        </w:tc>
      </w:tr>
      <w:tr>
        <w:tc>
          <w:tcPr>
            <w:tcW w:type="dxa" w:w="510"/>
            <w:shd w:val="clear" w:color="auto" w:fill="EAF1F8"/>
          </w:tcPr>
          <w:p>
            <w:r>
              <w:rPr>
                <w:sz w:val="19"/>
              </w:rPr>
              <w:t>34</w:t>
            </w:r>
          </w:p>
        </w:tc>
        <w:tc>
          <w:tcPr>
            <w:tcW w:type="dxa" w:w="964"/>
            <w:shd w:val="clear" w:color="auto" w:fill="EAF1F8"/>
          </w:tcPr>
          <w:p>
            <w:r>
              <w:rPr>
                <w:sz w:val="19"/>
              </w:rPr>
              <w:t>2 Dec</w:t>
            </w:r>
          </w:p>
        </w:tc>
        <w:tc>
          <w:tcPr>
            <w:tcW w:type="dxa" w:w="3855"/>
            <w:shd w:val="clear" w:color="auto" w:fill="EAF1F8"/>
          </w:tcPr>
          <w:p>
            <w:r>
              <w:rPr>
                <w:b/>
                <w:sz w:val="19"/>
              </w:rPr>
              <w:t>Spit Card Game Rules: How to Play Spit</w:t>
            </w:r>
          </w:p>
        </w:tc>
        <w:tc>
          <w:tcPr>
            <w:tcW w:type="dxa" w:w="2721"/>
            <w:shd w:val="clear" w:color="auto" w:fill="EAF1F8"/>
          </w:tcPr>
          <w:p>
            <w:r>
              <w:rPr>
                <w:sz w:val="19"/>
              </w:rPr>
              <w:t>spit card game rules</w:t>
            </w:r>
          </w:p>
        </w:tc>
        <w:tc>
          <w:tcPr>
            <w:tcW w:type="dxa" w:w="4535"/>
            <w:shd w:val="clear" w:color="auto" w:fill="EAF1F8"/>
          </w:tcPr>
          <w:p>
            <w:r>
              <w:rPr>
                <w:sz w:val="19"/>
              </w:rPr>
              <w:t>how to play spit, slam card game, 2 player card games</w:t>
            </w:r>
          </w:p>
        </w:tc>
        <w:tc>
          <w:tcPr>
            <w:tcW w:type="dxa" w:w="1304"/>
            <w:shd w:val="clear" w:color="auto" w:fill="EAF1F8"/>
          </w:tcPr>
          <w:p>
            <w:r>
              <w:rPr>
                <w:sz w:val="19"/>
              </w:rPr>
              <w:t>Board &amp; Card</w:t>
            </w:r>
          </w:p>
        </w:tc>
        <w:tc>
          <w:tcPr>
            <w:tcW w:type="dxa" w:w="794"/>
            <w:shd w:val="clear" w:color="auto" w:fill="EAF1F8"/>
          </w:tcPr>
          <w:p>
            <w:r>
              <w:rPr>
                <w:sz w:val="19"/>
              </w:rPr>
              <w:t>☐</w:t>
            </w:r>
          </w:p>
        </w:tc>
      </w:tr>
      <w:tr>
        <w:tc>
          <w:tcPr>
            <w:tcW w:type="dxa" w:w="510"/>
          </w:tcPr>
          <w:p>
            <w:r>
              <w:rPr>
                <w:sz w:val="19"/>
              </w:rPr>
              <w:t>35</w:t>
            </w:r>
          </w:p>
        </w:tc>
        <w:tc>
          <w:tcPr>
            <w:tcW w:type="dxa" w:w="964"/>
          </w:tcPr>
          <w:p>
            <w:r>
              <w:rPr>
                <w:sz w:val="19"/>
              </w:rPr>
              <w:t>3 Dec</w:t>
            </w:r>
          </w:p>
        </w:tc>
        <w:tc>
          <w:tcPr>
            <w:tcW w:type="dxa" w:w="3855"/>
          </w:tcPr>
          <w:p>
            <w:r>
              <w:rPr>
                <w:b/>
                <w:sz w:val="19"/>
              </w:rPr>
              <w:t>15 New Year's Eve Games for Kids</w:t>
            </w:r>
          </w:p>
        </w:tc>
        <w:tc>
          <w:tcPr>
            <w:tcW w:type="dxa" w:w="2721"/>
          </w:tcPr>
          <w:p>
            <w:r>
              <w:rPr>
                <w:sz w:val="19"/>
              </w:rPr>
              <w:t>new years eve games for kids</w:t>
            </w:r>
          </w:p>
        </w:tc>
        <w:tc>
          <w:tcPr>
            <w:tcW w:type="dxa" w:w="4535"/>
          </w:tcPr>
          <w:p>
            <w:r>
              <w:rPr>
                <w:sz w:val="19"/>
              </w:rPr>
              <w:t>new years activities for kids, noon year's eve, kids countdown party</w:t>
            </w:r>
          </w:p>
        </w:tc>
        <w:tc>
          <w:tcPr>
            <w:tcW w:type="dxa" w:w="1304"/>
          </w:tcPr>
          <w:p>
            <w:r>
              <w:rPr>
                <w:sz w:val="19"/>
              </w:rPr>
              <w:t>Family</w:t>
            </w:r>
          </w:p>
        </w:tc>
        <w:tc>
          <w:tcPr>
            <w:tcW w:type="dxa" w:w="794"/>
          </w:tcPr>
          <w:p>
            <w:r>
              <w:rPr>
                <w:sz w:val="19"/>
              </w:rPr>
              <w:t>☐</w:t>
            </w:r>
          </w:p>
        </w:tc>
      </w:tr>
      <w:tr>
        <w:tc>
          <w:tcPr>
            <w:tcW w:type="dxa" w:w="510"/>
            <w:shd w:val="clear" w:color="auto" w:fill="EAF1F8"/>
          </w:tcPr>
          <w:p>
            <w:r>
              <w:rPr>
                <w:sz w:val="19"/>
              </w:rPr>
              <w:t>36</w:t>
            </w:r>
          </w:p>
        </w:tc>
        <w:tc>
          <w:tcPr>
            <w:tcW w:type="dxa" w:w="964"/>
            <w:shd w:val="clear" w:color="auto" w:fill="EAF1F8"/>
          </w:tcPr>
          <w:p>
            <w:r>
              <w:rPr>
                <w:sz w:val="19"/>
              </w:rPr>
              <w:t>4 Dec</w:t>
            </w:r>
          </w:p>
        </w:tc>
        <w:tc>
          <w:tcPr>
            <w:tcW w:type="dxa" w:w="3855"/>
            <w:shd w:val="clear" w:color="auto" w:fill="EAF1F8"/>
          </w:tcPr>
          <w:p>
            <w:r>
              <w:rPr>
                <w:b/>
                <w:sz w:val="19"/>
              </w:rPr>
              <w:t>Kemps Card Game Rules + Secret Signal Ideas</w:t>
            </w:r>
          </w:p>
        </w:tc>
        <w:tc>
          <w:tcPr>
            <w:tcW w:type="dxa" w:w="2721"/>
            <w:shd w:val="clear" w:color="auto" w:fill="EAF1F8"/>
          </w:tcPr>
          <w:p>
            <w:r>
              <w:rPr>
                <w:sz w:val="19"/>
              </w:rPr>
              <w:t>kemps card game rules</w:t>
            </w:r>
          </w:p>
        </w:tc>
        <w:tc>
          <w:tcPr>
            <w:tcW w:type="dxa" w:w="4535"/>
            <w:shd w:val="clear" w:color="auto" w:fill="EAF1F8"/>
          </w:tcPr>
          <w:p>
            <w:r>
              <w:rPr>
                <w:sz w:val="19"/>
              </w:rPr>
              <w:t>how to play kemps, kemps signals, team card games</w:t>
            </w:r>
          </w:p>
        </w:tc>
        <w:tc>
          <w:tcPr>
            <w:tcW w:type="dxa" w:w="1304"/>
            <w:shd w:val="clear" w:color="auto" w:fill="EAF1F8"/>
          </w:tcPr>
          <w:p>
            <w:r>
              <w:rPr>
                <w:sz w:val="19"/>
              </w:rPr>
              <w:t>Board &amp; Card</w:t>
            </w:r>
          </w:p>
        </w:tc>
        <w:tc>
          <w:tcPr>
            <w:tcW w:type="dxa" w:w="794"/>
            <w:shd w:val="clear" w:color="auto" w:fill="EAF1F8"/>
          </w:tcPr>
          <w:p>
            <w:r>
              <w:rPr>
                <w:sz w:val="19"/>
              </w:rPr>
              <w:t>☐</w:t>
            </w:r>
          </w:p>
        </w:tc>
      </w:tr>
      <w:tr>
        <w:tc>
          <w:tcPr>
            <w:tcW w:type="dxa" w:w="510"/>
          </w:tcPr>
          <w:p>
            <w:r>
              <w:rPr>
                <w:sz w:val="19"/>
              </w:rPr>
              <w:t>37</w:t>
            </w:r>
          </w:p>
        </w:tc>
        <w:tc>
          <w:tcPr>
            <w:tcW w:type="dxa" w:w="964"/>
          </w:tcPr>
          <w:p>
            <w:r>
              <w:rPr>
                <w:sz w:val="19"/>
              </w:rPr>
              <w:t>5 Dec</w:t>
            </w:r>
          </w:p>
        </w:tc>
        <w:tc>
          <w:tcPr>
            <w:tcW w:type="dxa" w:w="3855"/>
          </w:tcPr>
          <w:p>
            <w:r>
              <w:rPr>
                <w:b/>
                <w:sz w:val="19"/>
              </w:rPr>
              <w:t>Heads Up Seven Up: Rules &amp; Classroom Tips</w:t>
            </w:r>
          </w:p>
        </w:tc>
        <w:tc>
          <w:tcPr>
            <w:tcW w:type="dxa" w:w="2721"/>
          </w:tcPr>
          <w:p>
            <w:r>
              <w:rPr>
                <w:sz w:val="19"/>
              </w:rPr>
              <w:t>heads up seven up</w:t>
            </w:r>
          </w:p>
        </w:tc>
        <w:tc>
          <w:tcPr>
            <w:tcW w:type="dxa" w:w="4535"/>
          </w:tcPr>
          <w:p>
            <w:r>
              <w:rPr>
                <w:sz w:val="19"/>
              </w:rPr>
              <w:t>7 up game, heads up 7 up rules, classroom games</w:t>
            </w:r>
          </w:p>
        </w:tc>
        <w:tc>
          <w:tcPr>
            <w:tcW w:type="dxa" w:w="1304"/>
          </w:tcPr>
          <w:p>
            <w:r>
              <w:rPr>
                <w:sz w:val="19"/>
              </w:rPr>
              <w:t>Classroom</w:t>
            </w:r>
          </w:p>
        </w:tc>
        <w:tc>
          <w:tcPr>
            <w:tcW w:type="dxa" w:w="794"/>
          </w:tcPr>
          <w:p>
            <w:r>
              <w:rPr>
                <w:sz w:val="19"/>
              </w:rPr>
              <w:t>☐</w:t>
            </w:r>
          </w:p>
        </w:tc>
      </w:tr>
      <w:tr>
        <w:tc>
          <w:tcPr>
            <w:tcW w:type="dxa" w:w="510"/>
            <w:shd w:val="clear" w:color="auto" w:fill="EAF1F8"/>
          </w:tcPr>
          <w:p>
            <w:r>
              <w:rPr>
                <w:sz w:val="19"/>
              </w:rPr>
              <w:t>38</w:t>
            </w:r>
          </w:p>
        </w:tc>
        <w:tc>
          <w:tcPr>
            <w:tcW w:type="dxa" w:w="964"/>
            <w:shd w:val="clear" w:color="auto" w:fill="EAF1F8"/>
          </w:tcPr>
          <w:p>
            <w:r>
              <w:rPr>
                <w:sz w:val="19"/>
              </w:rPr>
              <w:t>6 Dec</w:t>
            </w:r>
          </w:p>
        </w:tc>
        <w:tc>
          <w:tcPr>
            <w:tcW w:type="dxa" w:w="3855"/>
            <w:shd w:val="clear" w:color="auto" w:fill="EAF1F8"/>
          </w:tcPr>
          <w:p>
            <w:r>
              <w:rPr>
                <w:b/>
                <w:sz w:val="19"/>
              </w:rPr>
              <w:t>Four Corners Game: How to Play in Class</w:t>
            </w:r>
          </w:p>
        </w:tc>
        <w:tc>
          <w:tcPr>
            <w:tcW w:type="dxa" w:w="2721"/>
            <w:shd w:val="clear" w:color="auto" w:fill="EAF1F8"/>
          </w:tcPr>
          <w:p>
            <w:r>
              <w:rPr>
                <w:sz w:val="19"/>
              </w:rPr>
              <w:t>four corners game</w:t>
            </w:r>
          </w:p>
        </w:tc>
        <w:tc>
          <w:tcPr>
            <w:tcW w:type="dxa" w:w="4535"/>
            <w:shd w:val="clear" w:color="auto" w:fill="EAF1F8"/>
          </w:tcPr>
          <w:p>
            <w:r>
              <w:rPr>
                <w:sz w:val="19"/>
              </w:rPr>
              <w:t>four corners classroom game, four corners rules, quiet classroom games</w:t>
            </w:r>
          </w:p>
        </w:tc>
        <w:tc>
          <w:tcPr>
            <w:tcW w:type="dxa" w:w="1304"/>
            <w:shd w:val="clear" w:color="auto" w:fill="EAF1F8"/>
          </w:tcPr>
          <w:p>
            <w:r>
              <w:rPr>
                <w:sz w:val="19"/>
              </w:rPr>
              <w:t>Classroom</w:t>
            </w:r>
          </w:p>
        </w:tc>
        <w:tc>
          <w:tcPr>
            <w:tcW w:type="dxa" w:w="794"/>
            <w:shd w:val="clear" w:color="auto" w:fill="EAF1F8"/>
          </w:tcPr>
          <w:p>
            <w:r>
              <w:rPr>
                <w:sz w:val="19"/>
              </w:rPr>
              <w:t>☐</w:t>
            </w:r>
          </w:p>
        </w:tc>
      </w:tr>
      <w:tr>
        <w:tc>
          <w:tcPr>
            <w:tcW w:type="dxa" w:w="510"/>
          </w:tcPr>
          <w:p>
            <w:r>
              <w:rPr>
                <w:sz w:val="19"/>
              </w:rPr>
              <w:t>39</w:t>
            </w:r>
          </w:p>
        </w:tc>
        <w:tc>
          <w:tcPr>
            <w:tcW w:type="dxa" w:w="964"/>
          </w:tcPr>
          <w:p>
            <w:r>
              <w:rPr>
                <w:sz w:val="19"/>
              </w:rPr>
              <w:t>7 Dec</w:t>
            </w:r>
          </w:p>
        </w:tc>
        <w:tc>
          <w:tcPr>
            <w:tcW w:type="dxa" w:w="3855"/>
          </w:tcPr>
          <w:p>
            <w:r>
              <w:rPr>
                <w:b/>
                <w:sz w:val="19"/>
              </w:rPr>
              <w:t>Silent Ball Rules (+ 5 Fun Variations)</w:t>
            </w:r>
          </w:p>
        </w:tc>
        <w:tc>
          <w:tcPr>
            <w:tcW w:type="dxa" w:w="2721"/>
          </w:tcPr>
          <w:p>
            <w:r>
              <w:rPr>
                <w:sz w:val="19"/>
              </w:rPr>
              <w:t>silent ball game</w:t>
            </w:r>
          </w:p>
        </w:tc>
        <w:tc>
          <w:tcPr>
            <w:tcW w:type="dxa" w:w="4535"/>
          </w:tcPr>
          <w:p>
            <w:r>
              <w:rPr>
                <w:sz w:val="19"/>
              </w:rPr>
              <w:t>silent ball rules, quiet games for classroom, indoor recess games</w:t>
            </w:r>
          </w:p>
        </w:tc>
        <w:tc>
          <w:tcPr>
            <w:tcW w:type="dxa" w:w="1304"/>
          </w:tcPr>
          <w:p>
            <w:r>
              <w:rPr>
                <w:sz w:val="19"/>
              </w:rPr>
              <w:t>Classroom</w:t>
            </w:r>
          </w:p>
        </w:tc>
        <w:tc>
          <w:tcPr>
            <w:tcW w:type="dxa" w:w="794"/>
          </w:tcPr>
          <w:p>
            <w:r>
              <w:rPr>
                <w:sz w:val="19"/>
              </w:rPr>
              <w:t>☐</w:t>
            </w:r>
          </w:p>
        </w:tc>
      </w:tr>
      <w:tr>
        <w:tc>
          <w:tcPr>
            <w:tcW w:type="dxa" w:w="510"/>
            <w:shd w:val="clear" w:color="auto" w:fill="EAF1F8"/>
          </w:tcPr>
          <w:p>
            <w:r>
              <w:rPr>
                <w:sz w:val="19"/>
              </w:rPr>
              <w:t>40</w:t>
            </w:r>
          </w:p>
        </w:tc>
        <w:tc>
          <w:tcPr>
            <w:tcW w:type="dxa" w:w="964"/>
            <w:shd w:val="clear" w:color="auto" w:fill="EAF1F8"/>
          </w:tcPr>
          <w:p>
            <w:r>
              <w:rPr>
                <w:sz w:val="19"/>
              </w:rPr>
              <w:t>8 Dec</w:t>
            </w:r>
          </w:p>
        </w:tc>
        <w:tc>
          <w:tcPr>
            <w:tcW w:type="dxa" w:w="3855"/>
            <w:shd w:val="clear" w:color="auto" w:fill="EAF1F8"/>
          </w:tcPr>
          <w:p>
            <w:r>
              <w:rPr>
                <w:b/>
                <w:sz w:val="19"/>
              </w:rPr>
              <w:t>25 Brain Break Games for the Classroom</w:t>
            </w:r>
          </w:p>
        </w:tc>
        <w:tc>
          <w:tcPr>
            <w:tcW w:type="dxa" w:w="2721"/>
            <w:shd w:val="clear" w:color="auto" w:fill="EAF1F8"/>
          </w:tcPr>
          <w:p>
            <w:r>
              <w:rPr>
                <w:sz w:val="19"/>
              </w:rPr>
              <w:t>brain break games</w:t>
            </w:r>
          </w:p>
        </w:tc>
        <w:tc>
          <w:tcPr>
            <w:tcW w:type="dxa" w:w="4535"/>
            <w:shd w:val="clear" w:color="auto" w:fill="EAF1F8"/>
          </w:tcPr>
          <w:p>
            <w:r>
              <w:rPr>
                <w:sz w:val="19"/>
              </w:rPr>
              <w:t>brain breaks for kids, classroom energizers, movement games for kids</w:t>
            </w:r>
          </w:p>
        </w:tc>
        <w:tc>
          <w:tcPr>
            <w:tcW w:type="dxa" w:w="1304"/>
            <w:shd w:val="clear" w:color="auto" w:fill="EAF1F8"/>
          </w:tcPr>
          <w:p>
            <w:r>
              <w:rPr>
                <w:sz w:val="19"/>
              </w:rPr>
              <w:t>Classroom</w:t>
            </w:r>
          </w:p>
        </w:tc>
        <w:tc>
          <w:tcPr>
            <w:tcW w:type="dxa" w:w="794"/>
            <w:shd w:val="clear" w:color="auto" w:fill="EAF1F8"/>
          </w:tcPr>
          <w:p>
            <w:r>
              <w:rPr>
                <w:sz w:val="19"/>
              </w:rPr>
              <w:t>☐</w:t>
            </w:r>
          </w:p>
        </w:tc>
      </w:tr>
      <w:tr>
        <w:tc>
          <w:tcPr>
            <w:tcW w:type="dxa" w:w="510"/>
          </w:tcPr>
          <w:p>
            <w:r>
              <w:rPr>
                <w:sz w:val="19"/>
              </w:rPr>
              <w:t>41</w:t>
            </w:r>
          </w:p>
        </w:tc>
        <w:tc>
          <w:tcPr>
            <w:tcW w:type="dxa" w:w="964"/>
          </w:tcPr>
          <w:p>
            <w:r>
              <w:rPr>
                <w:sz w:val="19"/>
              </w:rPr>
              <w:t>9 Dec</w:t>
            </w:r>
          </w:p>
        </w:tc>
        <w:tc>
          <w:tcPr>
            <w:tcW w:type="dxa" w:w="3855"/>
          </w:tcPr>
          <w:p>
            <w:r>
              <w:rPr>
                <w:b/>
                <w:sz w:val="19"/>
              </w:rPr>
              <w:t>20 Games for Substitute Teachers (No Prep)</w:t>
            </w:r>
          </w:p>
        </w:tc>
        <w:tc>
          <w:tcPr>
            <w:tcW w:type="dxa" w:w="2721"/>
          </w:tcPr>
          <w:p>
            <w:r>
              <w:rPr>
                <w:sz w:val="19"/>
              </w:rPr>
              <w:t>games for substitute teachers</w:t>
            </w:r>
          </w:p>
        </w:tc>
        <w:tc>
          <w:tcPr>
            <w:tcW w:type="dxa" w:w="4535"/>
          </w:tcPr>
          <w:p>
            <w:r>
              <w:rPr>
                <w:sz w:val="19"/>
              </w:rPr>
              <w:t>substitute teacher activities, no prep classroom games, sub plans games</w:t>
            </w:r>
          </w:p>
        </w:tc>
        <w:tc>
          <w:tcPr>
            <w:tcW w:type="dxa" w:w="1304"/>
          </w:tcPr>
          <w:p>
            <w:r>
              <w:rPr>
                <w:sz w:val="19"/>
              </w:rPr>
              <w:t>Classroom</w:t>
            </w:r>
          </w:p>
        </w:tc>
        <w:tc>
          <w:tcPr>
            <w:tcW w:type="dxa" w:w="794"/>
          </w:tcPr>
          <w:p>
            <w:r>
              <w:rPr>
                <w:sz w:val="19"/>
              </w:rPr>
              <w:t>☐</w:t>
            </w:r>
          </w:p>
        </w:tc>
      </w:tr>
      <w:tr>
        <w:tc>
          <w:tcPr>
            <w:tcW w:type="dxa" w:w="510"/>
            <w:shd w:val="clear" w:color="auto" w:fill="EAF1F8"/>
          </w:tcPr>
          <w:p>
            <w:r>
              <w:rPr>
                <w:sz w:val="19"/>
              </w:rPr>
              <w:t>42</w:t>
            </w:r>
          </w:p>
        </w:tc>
        <w:tc>
          <w:tcPr>
            <w:tcW w:type="dxa" w:w="964"/>
            <w:shd w:val="clear" w:color="auto" w:fill="EAF1F8"/>
          </w:tcPr>
          <w:p>
            <w:r>
              <w:rPr>
                <w:sz w:val="19"/>
              </w:rPr>
              <w:t>10 Dec</w:t>
            </w:r>
          </w:p>
        </w:tc>
        <w:tc>
          <w:tcPr>
            <w:tcW w:type="dxa" w:w="3855"/>
            <w:shd w:val="clear" w:color="auto" w:fill="EAF1F8"/>
          </w:tcPr>
          <w:p>
            <w:r>
              <w:rPr>
                <w:b/>
                <w:sz w:val="19"/>
              </w:rPr>
              <w:t>15 Best Card Games for 2 Players</w:t>
            </w:r>
          </w:p>
        </w:tc>
        <w:tc>
          <w:tcPr>
            <w:tcW w:type="dxa" w:w="2721"/>
            <w:shd w:val="clear" w:color="auto" w:fill="EAF1F8"/>
          </w:tcPr>
          <w:p>
            <w:r>
              <w:rPr>
                <w:sz w:val="19"/>
              </w:rPr>
              <w:t>card games for 2 players</w:t>
            </w:r>
          </w:p>
        </w:tc>
        <w:tc>
          <w:tcPr>
            <w:tcW w:type="dxa" w:w="4535"/>
            <w:shd w:val="clear" w:color="auto" w:fill="EAF1F8"/>
          </w:tcPr>
          <w:p>
            <w:r>
              <w:rPr>
                <w:sz w:val="19"/>
              </w:rPr>
              <w:t>two player card games, card games for couples, easy card games</w:t>
            </w:r>
          </w:p>
        </w:tc>
        <w:tc>
          <w:tcPr>
            <w:tcW w:type="dxa" w:w="1304"/>
            <w:shd w:val="clear" w:color="auto" w:fill="EAF1F8"/>
          </w:tcPr>
          <w:p>
            <w:r>
              <w:rPr>
                <w:sz w:val="19"/>
              </w:rPr>
              <w:t>Board &amp; Card</w:t>
            </w:r>
          </w:p>
        </w:tc>
        <w:tc>
          <w:tcPr>
            <w:tcW w:type="dxa" w:w="794"/>
            <w:shd w:val="clear" w:color="auto" w:fill="EAF1F8"/>
          </w:tcPr>
          <w:p>
            <w:r>
              <w:rPr>
                <w:sz w:val="19"/>
              </w:rPr>
              <w:t>☐</w:t>
            </w:r>
          </w:p>
        </w:tc>
      </w:tr>
      <w:tr>
        <w:tc>
          <w:tcPr>
            <w:tcW w:type="dxa" w:w="510"/>
          </w:tcPr>
          <w:p>
            <w:r>
              <w:rPr>
                <w:sz w:val="19"/>
              </w:rPr>
              <w:t>43</w:t>
            </w:r>
          </w:p>
        </w:tc>
        <w:tc>
          <w:tcPr>
            <w:tcW w:type="dxa" w:w="964"/>
          </w:tcPr>
          <w:p>
            <w:r>
              <w:rPr>
                <w:sz w:val="19"/>
              </w:rPr>
              <w:t>11 Dec</w:t>
            </w:r>
          </w:p>
        </w:tc>
        <w:tc>
          <w:tcPr>
            <w:tcW w:type="dxa" w:w="3855"/>
          </w:tcPr>
          <w:p>
            <w:r>
              <w:rPr>
                <w:b/>
                <w:sz w:val="19"/>
              </w:rPr>
              <w:t>Hand and Foot Card Game Rules &amp; Scoring</w:t>
            </w:r>
          </w:p>
        </w:tc>
        <w:tc>
          <w:tcPr>
            <w:tcW w:type="dxa" w:w="2721"/>
          </w:tcPr>
          <w:p>
            <w:r>
              <w:rPr>
                <w:sz w:val="19"/>
              </w:rPr>
              <w:t>hand and foot card game rules</w:t>
            </w:r>
          </w:p>
        </w:tc>
        <w:tc>
          <w:tcPr>
            <w:tcW w:type="dxa" w:w="4535"/>
          </w:tcPr>
          <w:p>
            <w:r>
              <w:rPr>
                <w:sz w:val="19"/>
              </w:rPr>
              <w:t>how to play hand and foot, hand and foot scoring, canasta variation</w:t>
            </w:r>
          </w:p>
        </w:tc>
        <w:tc>
          <w:tcPr>
            <w:tcW w:type="dxa" w:w="1304"/>
          </w:tcPr>
          <w:p>
            <w:r>
              <w:rPr>
                <w:sz w:val="19"/>
              </w:rPr>
              <w:t>Board &amp; Card</w:t>
            </w:r>
          </w:p>
        </w:tc>
        <w:tc>
          <w:tcPr>
            <w:tcW w:type="dxa" w:w="794"/>
          </w:tcPr>
          <w:p>
            <w:r>
              <w:rPr>
                <w:sz w:val="19"/>
              </w:rPr>
              <w:t>☐</w:t>
            </w:r>
          </w:p>
        </w:tc>
      </w:tr>
      <w:tr>
        <w:tc>
          <w:tcPr>
            <w:tcW w:type="dxa" w:w="510"/>
            <w:shd w:val="clear" w:color="auto" w:fill="EAF1F8"/>
          </w:tcPr>
          <w:p>
            <w:r>
              <w:rPr>
                <w:sz w:val="19"/>
              </w:rPr>
              <w:t>44</w:t>
            </w:r>
          </w:p>
        </w:tc>
        <w:tc>
          <w:tcPr>
            <w:tcW w:type="dxa" w:w="964"/>
            <w:shd w:val="clear" w:color="auto" w:fill="EAF1F8"/>
          </w:tcPr>
          <w:p>
            <w:r>
              <w:rPr>
                <w:sz w:val="19"/>
              </w:rPr>
              <w:t>12 Dec</w:t>
            </w:r>
          </w:p>
        </w:tc>
        <w:tc>
          <w:tcPr>
            <w:tcW w:type="dxa" w:w="3855"/>
            <w:shd w:val="clear" w:color="auto" w:fill="EAF1F8"/>
          </w:tcPr>
          <w:p>
            <w:r>
              <w:rPr>
                <w:b/>
                <w:sz w:val="19"/>
              </w:rPr>
              <w:t>20 Snow Day Activities and Games for Kids</w:t>
            </w:r>
          </w:p>
        </w:tc>
        <w:tc>
          <w:tcPr>
            <w:tcW w:type="dxa" w:w="2721"/>
            <w:shd w:val="clear" w:color="auto" w:fill="EAF1F8"/>
          </w:tcPr>
          <w:p>
            <w:r>
              <w:rPr>
                <w:sz w:val="19"/>
              </w:rPr>
              <w:t>snow day activities for kids</w:t>
            </w:r>
          </w:p>
        </w:tc>
        <w:tc>
          <w:tcPr>
            <w:tcW w:type="dxa" w:w="4535"/>
            <w:shd w:val="clear" w:color="auto" w:fill="EAF1F8"/>
          </w:tcPr>
          <w:p>
            <w:r>
              <w:rPr>
                <w:sz w:val="19"/>
              </w:rPr>
              <w:t>snow day games, things to do on a snow day, winter activities for kids</w:t>
            </w:r>
          </w:p>
        </w:tc>
        <w:tc>
          <w:tcPr>
            <w:tcW w:type="dxa" w:w="1304"/>
            <w:shd w:val="clear" w:color="auto" w:fill="EAF1F8"/>
          </w:tcPr>
          <w:p>
            <w:r>
              <w:rPr>
                <w:sz w:val="19"/>
              </w:rPr>
              <w:t>Family</w:t>
            </w:r>
          </w:p>
        </w:tc>
        <w:tc>
          <w:tcPr>
            <w:tcW w:type="dxa" w:w="794"/>
            <w:shd w:val="clear" w:color="auto" w:fill="EAF1F8"/>
          </w:tcPr>
          <w:p>
            <w:r>
              <w:rPr>
                <w:sz w:val="19"/>
              </w:rPr>
              <w:t>☐</w:t>
            </w:r>
          </w:p>
        </w:tc>
      </w:tr>
      <w:tr>
        <w:tc>
          <w:tcPr>
            <w:tcW w:type="dxa" w:w="510"/>
          </w:tcPr>
          <w:p>
            <w:r>
              <w:rPr>
                <w:sz w:val="19"/>
              </w:rPr>
              <w:t>45</w:t>
            </w:r>
          </w:p>
        </w:tc>
        <w:tc>
          <w:tcPr>
            <w:tcW w:type="dxa" w:w="964"/>
          </w:tcPr>
          <w:p>
            <w:r>
              <w:rPr>
                <w:sz w:val="19"/>
              </w:rPr>
              <w:t>13 Dec</w:t>
            </w:r>
          </w:p>
        </w:tc>
        <w:tc>
          <w:tcPr>
            <w:tcW w:type="dxa" w:w="3855"/>
          </w:tcPr>
          <w:p>
            <w:r>
              <w:rPr>
                <w:b/>
                <w:sz w:val="19"/>
              </w:rPr>
              <w:t>25 Indoor Games for Kids (Winter Edition)</w:t>
            </w:r>
          </w:p>
        </w:tc>
        <w:tc>
          <w:tcPr>
            <w:tcW w:type="dxa" w:w="2721"/>
          </w:tcPr>
          <w:p>
            <w:r>
              <w:rPr>
                <w:sz w:val="19"/>
              </w:rPr>
              <w:t>indoor games for kids</w:t>
            </w:r>
          </w:p>
        </w:tc>
        <w:tc>
          <w:tcPr>
            <w:tcW w:type="dxa" w:w="4535"/>
          </w:tcPr>
          <w:p>
            <w:r>
              <w:rPr>
                <w:sz w:val="19"/>
              </w:rPr>
              <w:t>indoor activities for kids, rainy day games, winter games for kids</w:t>
            </w:r>
          </w:p>
        </w:tc>
        <w:tc>
          <w:tcPr>
            <w:tcW w:type="dxa" w:w="1304"/>
          </w:tcPr>
          <w:p>
            <w:r>
              <w:rPr>
                <w:sz w:val="19"/>
              </w:rPr>
              <w:t>Family</w:t>
            </w:r>
          </w:p>
        </w:tc>
        <w:tc>
          <w:tcPr>
            <w:tcW w:type="dxa" w:w="794"/>
          </w:tcPr>
          <w:p>
            <w:r>
              <w:rPr>
                <w:sz w:val="19"/>
              </w:rPr>
              <w:t>☐</w:t>
            </w:r>
          </w:p>
        </w:tc>
      </w:tr>
    </w:tbl>
    <w:p>
      <w:r>
        <w:br w:type="page"/>
      </w:r>
    </w:p>
    <w:p>
      <w:pPr>
        <w:pStyle w:val="Heading2"/>
      </w:pPr>
      <w:r>
        <w:t>Din 46-60 (14 Dec - 28 Dec): Valentine, Super Bowl aur evergreen</w:t>
      </w:r>
    </w:p>
    <w:p>
      <w:r>
        <w:t>Jan-Feb ke events ke articles December mein daalne se woh waqt pe rank karenge. Baaqi articles saal bhar traffic laate hain.</w:t>
      </w:r>
    </w:p>
    <w:tbl>
      <w:tblPr>
        <w:tblStyle w:val="TableGrid"/>
        <w:tblW w:type="auto" w:w="0"/>
        <w:tblLayout w:type="fixed"/>
        <w:tblLook w:firstColumn="1" w:firstRow="1" w:lastColumn="0" w:lastRow="0" w:noHBand="0" w:noVBand="1" w:val="04A0"/>
      </w:tblPr>
      <w:tblGrid>
        <w:gridCol w:w="510"/>
        <w:gridCol w:w="964"/>
        <w:gridCol w:w="3855"/>
        <w:gridCol w:w="2721"/>
        <w:gridCol w:w="4535"/>
        <w:gridCol w:w="1304"/>
        <w:gridCol w:w="794"/>
      </w:tblGrid>
      <w:tr>
        <w:trPr>
          <w:tblHeader w:val="true"/>
        </w:trPr>
        <w:tc>
          <w:tcPr>
            <w:tcW w:type="dxa" w:w="510"/>
            <w:shd w:val="clear" w:color="auto" w:fill="1F4E79"/>
          </w:tcPr>
          <w:p>
            <w:r>
              <w:rPr>
                <w:b/>
                <w:color w:val="FFFFFF"/>
                <w:sz w:val="20"/>
              </w:rPr>
              <w:t>#</w:t>
            </w:r>
          </w:p>
        </w:tc>
        <w:tc>
          <w:tcPr>
            <w:tcW w:type="dxa" w:w="964"/>
            <w:shd w:val="clear" w:color="auto" w:fill="1F4E79"/>
          </w:tcPr>
          <w:p>
            <w:r>
              <w:rPr>
                <w:b/>
                <w:color w:val="FFFFFF"/>
                <w:sz w:val="20"/>
              </w:rPr>
              <w:t>Tarikh</w:t>
            </w:r>
          </w:p>
        </w:tc>
        <w:tc>
          <w:tcPr>
            <w:tcW w:type="dxa" w:w="3855"/>
            <w:shd w:val="clear" w:color="auto" w:fill="1F4E79"/>
          </w:tcPr>
          <w:p>
            <w:r>
              <w:rPr>
                <w:b/>
                <w:color w:val="FFFFFF"/>
                <w:sz w:val="20"/>
              </w:rPr>
              <w:t>Article title</w:t>
            </w:r>
          </w:p>
        </w:tc>
        <w:tc>
          <w:tcPr>
            <w:tcW w:type="dxa" w:w="2721"/>
            <w:shd w:val="clear" w:color="auto" w:fill="1F4E79"/>
          </w:tcPr>
          <w:p>
            <w:r>
              <w:rPr>
                <w:b/>
                <w:color w:val="FFFFFF"/>
                <w:sz w:val="20"/>
              </w:rPr>
              <w:t>Main keyword</w:t>
            </w:r>
          </w:p>
        </w:tc>
        <w:tc>
          <w:tcPr>
            <w:tcW w:type="dxa" w:w="4535"/>
            <w:shd w:val="clear" w:color="auto" w:fill="1F4E79"/>
          </w:tcPr>
          <w:p>
            <w:r>
              <w:rPr>
                <w:b/>
                <w:color w:val="FFFFFF"/>
                <w:sz w:val="20"/>
              </w:rPr>
              <w:t>Supporting keywords</w:t>
            </w:r>
          </w:p>
        </w:tc>
        <w:tc>
          <w:tcPr>
            <w:tcW w:type="dxa" w:w="1304"/>
            <w:shd w:val="clear" w:color="auto" w:fill="1F4E79"/>
          </w:tcPr>
          <w:p>
            <w:r>
              <w:rPr>
                <w:b/>
                <w:color w:val="FFFFFF"/>
                <w:sz w:val="20"/>
              </w:rPr>
              <w:t>Category</w:t>
            </w:r>
          </w:p>
        </w:tc>
        <w:tc>
          <w:tcPr>
            <w:tcW w:type="dxa" w:w="794"/>
            <w:shd w:val="clear" w:color="auto" w:fill="1F4E79"/>
          </w:tcPr>
          <w:p>
            <w:r>
              <w:rPr>
                <w:b/>
                <w:color w:val="FFFFFF"/>
                <w:sz w:val="20"/>
              </w:rPr>
              <w:t>Done</w:t>
            </w:r>
          </w:p>
        </w:tc>
      </w:tr>
      <w:tr>
        <w:tc>
          <w:tcPr>
            <w:tcW w:type="dxa" w:w="510"/>
          </w:tcPr>
          <w:p>
            <w:r>
              <w:rPr>
                <w:sz w:val="19"/>
              </w:rPr>
              <w:t>46</w:t>
            </w:r>
          </w:p>
        </w:tc>
        <w:tc>
          <w:tcPr>
            <w:tcW w:type="dxa" w:w="964"/>
          </w:tcPr>
          <w:p>
            <w:r>
              <w:rPr>
                <w:sz w:val="19"/>
              </w:rPr>
              <w:t>14 Dec</w:t>
            </w:r>
          </w:p>
        </w:tc>
        <w:tc>
          <w:tcPr>
            <w:tcW w:type="dxa" w:w="3855"/>
          </w:tcPr>
          <w:p>
            <w:r>
              <w:rPr>
                <w:b/>
                <w:sz w:val="19"/>
              </w:rPr>
              <w:t>How to Play Euchre: A Beginner's Guide</w:t>
            </w:r>
          </w:p>
        </w:tc>
        <w:tc>
          <w:tcPr>
            <w:tcW w:type="dxa" w:w="2721"/>
          </w:tcPr>
          <w:p>
            <w:r>
              <w:rPr>
                <w:sz w:val="19"/>
              </w:rPr>
              <w:t>how to play euchre</w:t>
            </w:r>
          </w:p>
        </w:tc>
        <w:tc>
          <w:tcPr>
            <w:tcW w:type="dxa" w:w="4535"/>
          </w:tcPr>
          <w:p>
            <w:r>
              <w:rPr>
                <w:sz w:val="19"/>
              </w:rPr>
              <w:t>euchre rules, euchre for beginners, euchre scoring</w:t>
            </w:r>
          </w:p>
        </w:tc>
        <w:tc>
          <w:tcPr>
            <w:tcW w:type="dxa" w:w="1304"/>
          </w:tcPr>
          <w:p>
            <w:r>
              <w:rPr>
                <w:sz w:val="19"/>
              </w:rPr>
              <w:t>Board &amp; Card</w:t>
            </w:r>
          </w:p>
        </w:tc>
        <w:tc>
          <w:tcPr>
            <w:tcW w:type="dxa" w:w="794"/>
          </w:tcPr>
          <w:p>
            <w:r>
              <w:rPr>
                <w:sz w:val="19"/>
              </w:rPr>
              <w:t>☐</w:t>
            </w:r>
          </w:p>
        </w:tc>
      </w:tr>
      <w:tr>
        <w:tc>
          <w:tcPr>
            <w:tcW w:type="dxa" w:w="510"/>
            <w:shd w:val="clear" w:color="auto" w:fill="EAF1F8"/>
          </w:tcPr>
          <w:p>
            <w:r>
              <w:rPr>
                <w:sz w:val="19"/>
              </w:rPr>
              <w:t>47</w:t>
            </w:r>
          </w:p>
        </w:tc>
        <w:tc>
          <w:tcPr>
            <w:tcW w:type="dxa" w:w="964"/>
            <w:shd w:val="clear" w:color="auto" w:fill="EAF1F8"/>
          </w:tcPr>
          <w:p>
            <w:r>
              <w:rPr>
                <w:sz w:val="19"/>
              </w:rPr>
              <w:t>15 Dec</w:t>
            </w:r>
          </w:p>
        </w:tc>
        <w:tc>
          <w:tcPr>
            <w:tcW w:type="dxa" w:w="3855"/>
            <w:shd w:val="clear" w:color="auto" w:fill="EAF1F8"/>
          </w:tcPr>
          <w:p>
            <w:r>
              <w:rPr>
                <w:b/>
                <w:sz w:val="19"/>
              </w:rPr>
              <w:t>15 Valentine's Day Classroom Party Games</w:t>
            </w:r>
          </w:p>
        </w:tc>
        <w:tc>
          <w:tcPr>
            <w:tcW w:type="dxa" w:w="2721"/>
            <w:shd w:val="clear" w:color="auto" w:fill="EAF1F8"/>
          </w:tcPr>
          <w:p>
            <w:r>
              <w:rPr>
                <w:sz w:val="19"/>
              </w:rPr>
              <w:t>valentines classroom party games</w:t>
            </w:r>
          </w:p>
        </w:tc>
        <w:tc>
          <w:tcPr>
            <w:tcW w:type="dxa" w:w="4535"/>
            <w:shd w:val="clear" w:color="auto" w:fill="EAF1F8"/>
          </w:tcPr>
          <w:p>
            <w:r>
              <w:rPr>
                <w:sz w:val="19"/>
              </w:rPr>
              <w:t>valentines games for kids, valentine party ideas for school, valentine activities</w:t>
            </w:r>
          </w:p>
        </w:tc>
        <w:tc>
          <w:tcPr>
            <w:tcW w:type="dxa" w:w="1304"/>
            <w:shd w:val="clear" w:color="auto" w:fill="EAF1F8"/>
          </w:tcPr>
          <w:p>
            <w:r>
              <w:rPr>
                <w:sz w:val="19"/>
              </w:rPr>
              <w:t>Classroom</w:t>
            </w:r>
          </w:p>
        </w:tc>
        <w:tc>
          <w:tcPr>
            <w:tcW w:type="dxa" w:w="794"/>
            <w:shd w:val="clear" w:color="auto" w:fill="EAF1F8"/>
          </w:tcPr>
          <w:p>
            <w:r>
              <w:rPr>
                <w:sz w:val="19"/>
              </w:rPr>
              <w:t>☐</w:t>
            </w:r>
          </w:p>
        </w:tc>
      </w:tr>
      <w:tr>
        <w:tc>
          <w:tcPr>
            <w:tcW w:type="dxa" w:w="510"/>
          </w:tcPr>
          <w:p>
            <w:r>
              <w:rPr>
                <w:sz w:val="19"/>
              </w:rPr>
              <w:t>48</w:t>
            </w:r>
          </w:p>
        </w:tc>
        <w:tc>
          <w:tcPr>
            <w:tcW w:type="dxa" w:w="964"/>
          </w:tcPr>
          <w:p>
            <w:r>
              <w:rPr>
                <w:sz w:val="19"/>
              </w:rPr>
              <w:t>16 Dec</w:t>
            </w:r>
          </w:p>
        </w:tc>
        <w:tc>
          <w:tcPr>
            <w:tcW w:type="dxa" w:w="3855"/>
          </w:tcPr>
          <w:p>
            <w:r>
              <w:rPr>
                <w:b/>
                <w:sz w:val="19"/>
              </w:rPr>
              <w:t>15 Galentine's Day Party Games</w:t>
            </w:r>
          </w:p>
        </w:tc>
        <w:tc>
          <w:tcPr>
            <w:tcW w:type="dxa" w:w="2721"/>
          </w:tcPr>
          <w:p>
            <w:r>
              <w:rPr>
                <w:sz w:val="19"/>
              </w:rPr>
              <w:t>galentines party games</w:t>
            </w:r>
          </w:p>
        </w:tc>
        <w:tc>
          <w:tcPr>
            <w:tcW w:type="dxa" w:w="4535"/>
          </w:tcPr>
          <w:p>
            <w:r>
              <w:rPr>
                <w:sz w:val="19"/>
              </w:rPr>
              <w:t>galentines day ideas, girls night games, party games for women</w:t>
            </w:r>
          </w:p>
        </w:tc>
        <w:tc>
          <w:tcPr>
            <w:tcW w:type="dxa" w:w="1304"/>
          </w:tcPr>
          <w:p>
            <w:r>
              <w:rPr>
                <w:sz w:val="19"/>
              </w:rPr>
              <w:t>Party</w:t>
            </w:r>
          </w:p>
        </w:tc>
        <w:tc>
          <w:tcPr>
            <w:tcW w:type="dxa" w:w="794"/>
          </w:tcPr>
          <w:p>
            <w:r>
              <w:rPr>
                <w:sz w:val="19"/>
              </w:rPr>
              <w:t>☐</w:t>
            </w:r>
          </w:p>
        </w:tc>
      </w:tr>
      <w:tr>
        <w:tc>
          <w:tcPr>
            <w:tcW w:type="dxa" w:w="510"/>
            <w:shd w:val="clear" w:color="auto" w:fill="EAF1F8"/>
          </w:tcPr>
          <w:p>
            <w:r>
              <w:rPr>
                <w:sz w:val="19"/>
              </w:rPr>
              <w:t>49</w:t>
            </w:r>
          </w:p>
        </w:tc>
        <w:tc>
          <w:tcPr>
            <w:tcW w:type="dxa" w:w="964"/>
            <w:shd w:val="clear" w:color="auto" w:fill="EAF1F8"/>
          </w:tcPr>
          <w:p>
            <w:r>
              <w:rPr>
                <w:sz w:val="19"/>
              </w:rPr>
              <w:t>17 Dec</w:t>
            </w:r>
          </w:p>
        </w:tc>
        <w:tc>
          <w:tcPr>
            <w:tcW w:type="dxa" w:w="3855"/>
            <w:shd w:val="clear" w:color="auto" w:fill="EAF1F8"/>
          </w:tcPr>
          <w:p>
            <w:r>
              <w:rPr>
                <w:b/>
                <w:sz w:val="19"/>
              </w:rPr>
              <w:t>20 Super Bowl Party Games for All Ages</w:t>
            </w:r>
          </w:p>
        </w:tc>
        <w:tc>
          <w:tcPr>
            <w:tcW w:type="dxa" w:w="2721"/>
            <w:shd w:val="clear" w:color="auto" w:fill="EAF1F8"/>
          </w:tcPr>
          <w:p>
            <w:r>
              <w:rPr>
                <w:sz w:val="19"/>
              </w:rPr>
              <w:t>super bowl party games</w:t>
            </w:r>
          </w:p>
        </w:tc>
        <w:tc>
          <w:tcPr>
            <w:tcW w:type="dxa" w:w="4535"/>
            <w:shd w:val="clear" w:color="auto" w:fill="EAF1F8"/>
          </w:tcPr>
          <w:p>
            <w:r>
              <w:rPr>
                <w:sz w:val="19"/>
              </w:rPr>
              <w:t>super bowl games for kids, football party games, super bowl squares</w:t>
            </w:r>
          </w:p>
        </w:tc>
        <w:tc>
          <w:tcPr>
            <w:tcW w:type="dxa" w:w="1304"/>
            <w:shd w:val="clear" w:color="auto" w:fill="EAF1F8"/>
          </w:tcPr>
          <w:p>
            <w:r>
              <w:rPr>
                <w:sz w:val="19"/>
              </w:rPr>
              <w:t>Party</w:t>
            </w:r>
          </w:p>
        </w:tc>
        <w:tc>
          <w:tcPr>
            <w:tcW w:type="dxa" w:w="794"/>
            <w:shd w:val="clear" w:color="auto" w:fill="EAF1F8"/>
          </w:tcPr>
          <w:p>
            <w:r>
              <w:rPr>
                <w:sz w:val="19"/>
              </w:rPr>
              <w:t>☐</w:t>
            </w:r>
          </w:p>
        </w:tc>
      </w:tr>
      <w:tr>
        <w:tc>
          <w:tcPr>
            <w:tcW w:type="dxa" w:w="510"/>
          </w:tcPr>
          <w:p>
            <w:r>
              <w:rPr>
                <w:sz w:val="19"/>
              </w:rPr>
              <w:t>50</w:t>
            </w:r>
          </w:p>
        </w:tc>
        <w:tc>
          <w:tcPr>
            <w:tcW w:type="dxa" w:w="964"/>
          </w:tcPr>
          <w:p>
            <w:r>
              <w:rPr>
                <w:sz w:val="19"/>
              </w:rPr>
              <w:t>18 Dec</w:t>
            </w:r>
          </w:p>
        </w:tc>
        <w:tc>
          <w:tcPr>
            <w:tcW w:type="dxa" w:w="3855"/>
          </w:tcPr>
          <w:p>
            <w:r>
              <w:rPr>
                <w:b/>
                <w:sz w:val="19"/>
              </w:rPr>
              <w:t>25 100th Day of School Games &amp; Activities</w:t>
            </w:r>
          </w:p>
        </w:tc>
        <w:tc>
          <w:tcPr>
            <w:tcW w:type="dxa" w:w="2721"/>
          </w:tcPr>
          <w:p>
            <w:r>
              <w:rPr>
                <w:sz w:val="19"/>
              </w:rPr>
              <w:t>100th day of school activities</w:t>
            </w:r>
          </w:p>
        </w:tc>
        <w:tc>
          <w:tcPr>
            <w:tcW w:type="dxa" w:w="4535"/>
          </w:tcPr>
          <w:p>
            <w:r>
              <w:rPr>
                <w:sz w:val="19"/>
              </w:rPr>
              <w:t>100th day of school ideas, 100 day games, kindergarten activities</w:t>
            </w:r>
          </w:p>
        </w:tc>
        <w:tc>
          <w:tcPr>
            <w:tcW w:type="dxa" w:w="1304"/>
          </w:tcPr>
          <w:p>
            <w:r>
              <w:rPr>
                <w:sz w:val="19"/>
              </w:rPr>
              <w:t>Classroom</w:t>
            </w:r>
          </w:p>
        </w:tc>
        <w:tc>
          <w:tcPr>
            <w:tcW w:type="dxa" w:w="794"/>
          </w:tcPr>
          <w:p>
            <w:r>
              <w:rPr>
                <w:sz w:val="19"/>
              </w:rPr>
              <w:t>☐</w:t>
            </w:r>
          </w:p>
        </w:tc>
      </w:tr>
      <w:tr>
        <w:tc>
          <w:tcPr>
            <w:tcW w:type="dxa" w:w="510"/>
            <w:shd w:val="clear" w:color="auto" w:fill="EAF1F8"/>
          </w:tcPr>
          <w:p>
            <w:r>
              <w:rPr>
                <w:sz w:val="19"/>
              </w:rPr>
              <w:t>51</w:t>
            </w:r>
          </w:p>
        </w:tc>
        <w:tc>
          <w:tcPr>
            <w:tcW w:type="dxa" w:w="964"/>
            <w:shd w:val="clear" w:color="auto" w:fill="EAF1F8"/>
          </w:tcPr>
          <w:p>
            <w:r>
              <w:rPr>
                <w:sz w:val="19"/>
              </w:rPr>
              <w:t>19 Dec</w:t>
            </w:r>
          </w:p>
        </w:tc>
        <w:tc>
          <w:tcPr>
            <w:tcW w:type="dxa" w:w="3855"/>
            <w:shd w:val="clear" w:color="auto" w:fill="EAF1F8"/>
          </w:tcPr>
          <w:p>
            <w:r>
              <w:rPr>
                <w:b/>
                <w:sz w:val="19"/>
              </w:rPr>
              <w:t>30 Road Trip Games for Kids (No Screens)</w:t>
            </w:r>
          </w:p>
        </w:tc>
        <w:tc>
          <w:tcPr>
            <w:tcW w:type="dxa" w:w="2721"/>
            <w:shd w:val="clear" w:color="auto" w:fill="EAF1F8"/>
          </w:tcPr>
          <w:p>
            <w:r>
              <w:rPr>
                <w:sz w:val="19"/>
              </w:rPr>
              <w:t>road trip games for kids</w:t>
            </w:r>
          </w:p>
        </w:tc>
        <w:tc>
          <w:tcPr>
            <w:tcW w:type="dxa" w:w="4535"/>
            <w:shd w:val="clear" w:color="auto" w:fill="EAF1F8"/>
          </w:tcPr>
          <w:p>
            <w:r>
              <w:rPr>
                <w:sz w:val="19"/>
              </w:rPr>
              <w:t>car games for kids, travel games, road trip activities</w:t>
            </w:r>
          </w:p>
        </w:tc>
        <w:tc>
          <w:tcPr>
            <w:tcW w:type="dxa" w:w="1304"/>
            <w:shd w:val="clear" w:color="auto" w:fill="EAF1F8"/>
          </w:tcPr>
          <w:p>
            <w:r>
              <w:rPr>
                <w:sz w:val="19"/>
              </w:rPr>
              <w:t>Family</w:t>
            </w:r>
          </w:p>
        </w:tc>
        <w:tc>
          <w:tcPr>
            <w:tcW w:type="dxa" w:w="794"/>
            <w:shd w:val="clear" w:color="auto" w:fill="EAF1F8"/>
          </w:tcPr>
          <w:p>
            <w:r>
              <w:rPr>
                <w:sz w:val="19"/>
              </w:rPr>
              <w:t>☐</w:t>
            </w:r>
          </w:p>
        </w:tc>
      </w:tr>
      <w:tr>
        <w:tc>
          <w:tcPr>
            <w:tcW w:type="dxa" w:w="510"/>
          </w:tcPr>
          <w:p>
            <w:r>
              <w:rPr>
                <w:sz w:val="19"/>
              </w:rPr>
              <w:t>52</w:t>
            </w:r>
          </w:p>
        </w:tc>
        <w:tc>
          <w:tcPr>
            <w:tcW w:type="dxa" w:w="964"/>
          </w:tcPr>
          <w:p>
            <w:r>
              <w:rPr>
                <w:sz w:val="19"/>
              </w:rPr>
              <w:t>20 Dec</w:t>
            </w:r>
          </w:p>
        </w:tc>
        <w:tc>
          <w:tcPr>
            <w:tcW w:type="dxa" w:w="3855"/>
          </w:tcPr>
          <w:p>
            <w:r>
              <w:rPr>
                <w:b/>
                <w:sz w:val="19"/>
              </w:rPr>
              <w:t>25 Fun Sleepover Games for Kids &amp; Teens</w:t>
            </w:r>
          </w:p>
        </w:tc>
        <w:tc>
          <w:tcPr>
            <w:tcW w:type="dxa" w:w="2721"/>
          </w:tcPr>
          <w:p>
            <w:r>
              <w:rPr>
                <w:sz w:val="19"/>
              </w:rPr>
              <w:t>sleepover games</w:t>
            </w:r>
          </w:p>
        </w:tc>
        <w:tc>
          <w:tcPr>
            <w:tcW w:type="dxa" w:w="4535"/>
          </w:tcPr>
          <w:p>
            <w:r>
              <w:rPr>
                <w:sz w:val="19"/>
              </w:rPr>
              <w:t>slumber party games, sleepover activities, games for girls sleepover</w:t>
            </w:r>
          </w:p>
        </w:tc>
        <w:tc>
          <w:tcPr>
            <w:tcW w:type="dxa" w:w="1304"/>
          </w:tcPr>
          <w:p>
            <w:r>
              <w:rPr>
                <w:sz w:val="19"/>
              </w:rPr>
              <w:t>Party</w:t>
            </w:r>
          </w:p>
        </w:tc>
        <w:tc>
          <w:tcPr>
            <w:tcW w:type="dxa" w:w="794"/>
          </w:tcPr>
          <w:p>
            <w:r>
              <w:rPr>
                <w:sz w:val="19"/>
              </w:rPr>
              <w:t>☐</w:t>
            </w:r>
          </w:p>
        </w:tc>
      </w:tr>
      <w:tr>
        <w:tc>
          <w:tcPr>
            <w:tcW w:type="dxa" w:w="510"/>
            <w:shd w:val="clear" w:color="auto" w:fill="EAF1F8"/>
          </w:tcPr>
          <w:p>
            <w:r>
              <w:rPr>
                <w:sz w:val="19"/>
              </w:rPr>
              <w:t>53</w:t>
            </w:r>
          </w:p>
        </w:tc>
        <w:tc>
          <w:tcPr>
            <w:tcW w:type="dxa" w:w="964"/>
            <w:shd w:val="clear" w:color="auto" w:fill="EAF1F8"/>
          </w:tcPr>
          <w:p>
            <w:r>
              <w:rPr>
                <w:sz w:val="19"/>
              </w:rPr>
              <w:t>21 Dec</w:t>
            </w:r>
          </w:p>
        </w:tc>
        <w:tc>
          <w:tcPr>
            <w:tcW w:type="dxa" w:w="3855"/>
            <w:shd w:val="clear" w:color="auto" w:fill="EAF1F8"/>
          </w:tcPr>
          <w:p>
            <w:r>
              <w:rPr>
                <w:b/>
                <w:sz w:val="19"/>
              </w:rPr>
              <w:t>20 Icebreaker Games for Adults</w:t>
            </w:r>
          </w:p>
        </w:tc>
        <w:tc>
          <w:tcPr>
            <w:tcW w:type="dxa" w:w="2721"/>
            <w:shd w:val="clear" w:color="auto" w:fill="EAF1F8"/>
          </w:tcPr>
          <w:p>
            <w:r>
              <w:rPr>
                <w:sz w:val="19"/>
              </w:rPr>
              <w:t>icebreaker games for adults</w:t>
            </w:r>
          </w:p>
        </w:tc>
        <w:tc>
          <w:tcPr>
            <w:tcW w:type="dxa" w:w="4535"/>
            <w:shd w:val="clear" w:color="auto" w:fill="EAF1F8"/>
          </w:tcPr>
          <w:p>
            <w:r>
              <w:rPr>
                <w:sz w:val="19"/>
              </w:rPr>
              <w:t>icebreakers for work, get to know you games, team building games</w:t>
            </w:r>
          </w:p>
        </w:tc>
        <w:tc>
          <w:tcPr>
            <w:tcW w:type="dxa" w:w="1304"/>
            <w:shd w:val="clear" w:color="auto" w:fill="EAF1F8"/>
          </w:tcPr>
          <w:p>
            <w:r>
              <w:rPr>
                <w:sz w:val="19"/>
              </w:rPr>
              <w:t>Party</w:t>
            </w:r>
          </w:p>
        </w:tc>
        <w:tc>
          <w:tcPr>
            <w:tcW w:type="dxa" w:w="794"/>
            <w:shd w:val="clear" w:color="auto" w:fill="EAF1F8"/>
          </w:tcPr>
          <w:p>
            <w:r>
              <w:rPr>
                <w:sz w:val="19"/>
              </w:rPr>
              <w:t>☐</w:t>
            </w:r>
          </w:p>
        </w:tc>
      </w:tr>
      <w:tr>
        <w:tc>
          <w:tcPr>
            <w:tcW w:type="dxa" w:w="510"/>
          </w:tcPr>
          <w:p>
            <w:r>
              <w:rPr>
                <w:sz w:val="19"/>
              </w:rPr>
              <w:t>54</w:t>
            </w:r>
          </w:p>
        </w:tc>
        <w:tc>
          <w:tcPr>
            <w:tcW w:type="dxa" w:w="964"/>
          </w:tcPr>
          <w:p>
            <w:r>
              <w:rPr>
                <w:sz w:val="19"/>
              </w:rPr>
              <w:t>22 Dec</w:t>
            </w:r>
          </w:p>
        </w:tc>
        <w:tc>
          <w:tcPr>
            <w:tcW w:type="dxa" w:w="3855"/>
          </w:tcPr>
          <w:p>
            <w:r>
              <w:rPr>
                <w:b/>
                <w:sz w:val="19"/>
              </w:rPr>
              <w:t>100 Two Truths and a Lie Ideas</w:t>
            </w:r>
          </w:p>
        </w:tc>
        <w:tc>
          <w:tcPr>
            <w:tcW w:type="dxa" w:w="2721"/>
          </w:tcPr>
          <w:p>
            <w:r>
              <w:rPr>
                <w:sz w:val="19"/>
              </w:rPr>
              <w:t>two truths and a lie examples</w:t>
            </w:r>
          </w:p>
        </w:tc>
        <w:tc>
          <w:tcPr>
            <w:tcW w:type="dxa" w:w="4535"/>
          </w:tcPr>
          <w:p>
            <w:r>
              <w:rPr>
                <w:sz w:val="19"/>
              </w:rPr>
              <w:t>two truths and a lie game, icebreaker ideas, get to know you questions</w:t>
            </w:r>
          </w:p>
        </w:tc>
        <w:tc>
          <w:tcPr>
            <w:tcW w:type="dxa" w:w="1304"/>
          </w:tcPr>
          <w:p>
            <w:r>
              <w:rPr>
                <w:sz w:val="19"/>
              </w:rPr>
              <w:t>Party</w:t>
            </w:r>
          </w:p>
        </w:tc>
        <w:tc>
          <w:tcPr>
            <w:tcW w:type="dxa" w:w="794"/>
          </w:tcPr>
          <w:p>
            <w:r>
              <w:rPr>
                <w:sz w:val="19"/>
              </w:rPr>
              <w:t>☐</w:t>
            </w:r>
          </w:p>
        </w:tc>
      </w:tr>
      <w:tr>
        <w:tc>
          <w:tcPr>
            <w:tcW w:type="dxa" w:w="510"/>
            <w:shd w:val="clear" w:color="auto" w:fill="EAF1F8"/>
          </w:tcPr>
          <w:p>
            <w:r>
              <w:rPr>
                <w:sz w:val="19"/>
              </w:rPr>
              <w:t>55</w:t>
            </w:r>
          </w:p>
        </w:tc>
        <w:tc>
          <w:tcPr>
            <w:tcW w:type="dxa" w:w="964"/>
            <w:shd w:val="clear" w:color="auto" w:fill="EAF1F8"/>
          </w:tcPr>
          <w:p>
            <w:r>
              <w:rPr>
                <w:sz w:val="19"/>
              </w:rPr>
              <w:t>23 Dec</w:t>
            </w:r>
          </w:p>
        </w:tc>
        <w:tc>
          <w:tcPr>
            <w:tcW w:type="dxa" w:w="3855"/>
            <w:shd w:val="clear" w:color="auto" w:fill="EAF1F8"/>
          </w:tcPr>
          <w:p>
            <w:r>
              <w:rPr>
                <w:b/>
                <w:sz w:val="19"/>
              </w:rPr>
              <w:t>150 Charades Ideas for Kids &amp; Adults</w:t>
            </w:r>
          </w:p>
        </w:tc>
        <w:tc>
          <w:tcPr>
            <w:tcW w:type="dxa" w:w="2721"/>
            <w:shd w:val="clear" w:color="auto" w:fill="EAF1F8"/>
          </w:tcPr>
          <w:p>
            <w:r>
              <w:rPr>
                <w:sz w:val="19"/>
              </w:rPr>
              <w:t>charades ideas</w:t>
            </w:r>
          </w:p>
        </w:tc>
        <w:tc>
          <w:tcPr>
            <w:tcW w:type="dxa" w:w="4535"/>
            <w:shd w:val="clear" w:color="auto" w:fill="EAF1F8"/>
          </w:tcPr>
          <w:p>
            <w:r>
              <w:rPr>
                <w:sz w:val="19"/>
              </w:rPr>
              <w:t>charades words, charades for kids, how to play charades</w:t>
            </w:r>
          </w:p>
        </w:tc>
        <w:tc>
          <w:tcPr>
            <w:tcW w:type="dxa" w:w="1304"/>
            <w:shd w:val="clear" w:color="auto" w:fill="EAF1F8"/>
          </w:tcPr>
          <w:p>
            <w:r>
              <w:rPr>
                <w:sz w:val="19"/>
              </w:rPr>
              <w:t>Party</w:t>
            </w:r>
          </w:p>
        </w:tc>
        <w:tc>
          <w:tcPr>
            <w:tcW w:type="dxa" w:w="794"/>
            <w:shd w:val="clear" w:color="auto" w:fill="EAF1F8"/>
          </w:tcPr>
          <w:p>
            <w:r>
              <w:rPr>
                <w:sz w:val="19"/>
              </w:rPr>
              <w:t>☐</w:t>
            </w:r>
          </w:p>
        </w:tc>
      </w:tr>
      <w:tr>
        <w:tc>
          <w:tcPr>
            <w:tcW w:type="dxa" w:w="510"/>
          </w:tcPr>
          <w:p>
            <w:r>
              <w:rPr>
                <w:sz w:val="19"/>
              </w:rPr>
              <w:t>56</w:t>
            </w:r>
          </w:p>
        </w:tc>
        <w:tc>
          <w:tcPr>
            <w:tcW w:type="dxa" w:w="964"/>
          </w:tcPr>
          <w:p>
            <w:r>
              <w:rPr>
                <w:sz w:val="19"/>
              </w:rPr>
              <w:t>24 Dec</w:t>
            </w:r>
          </w:p>
        </w:tc>
        <w:tc>
          <w:tcPr>
            <w:tcW w:type="dxa" w:w="3855"/>
          </w:tcPr>
          <w:p>
            <w:r>
              <w:rPr>
                <w:b/>
                <w:sz w:val="19"/>
              </w:rPr>
              <w:t>30 Family Game Night Ideas (No Board Games)</w:t>
            </w:r>
          </w:p>
        </w:tc>
        <w:tc>
          <w:tcPr>
            <w:tcW w:type="dxa" w:w="2721"/>
          </w:tcPr>
          <w:p>
            <w:r>
              <w:rPr>
                <w:sz w:val="19"/>
              </w:rPr>
              <w:t>family game night ideas</w:t>
            </w:r>
          </w:p>
        </w:tc>
        <w:tc>
          <w:tcPr>
            <w:tcW w:type="dxa" w:w="4535"/>
          </w:tcPr>
          <w:p>
            <w:r>
              <w:rPr>
                <w:sz w:val="19"/>
              </w:rPr>
              <w:t>family games at home, game night ideas, games to play with family</w:t>
            </w:r>
          </w:p>
        </w:tc>
        <w:tc>
          <w:tcPr>
            <w:tcW w:type="dxa" w:w="1304"/>
          </w:tcPr>
          <w:p>
            <w:r>
              <w:rPr>
                <w:sz w:val="19"/>
              </w:rPr>
              <w:t>Family</w:t>
            </w:r>
          </w:p>
        </w:tc>
        <w:tc>
          <w:tcPr>
            <w:tcW w:type="dxa" w:w="794"/>
          </w:tcPr>
          <w:p>
            <w:r>
              <w:rPr>
                <w:sz w:val="19"/>
              </w:rPr>
              <w:t>☐</w:t>
            </w:r>
          </w:p>
        </w:tc>
      </w:tr>
      <w:tr>
        <w:tc>
          <w:tcPr>
            <w:tcW w:type="dxa" w:w="510"/>
            <w:shd w:val="clear" w:color="auto" w:fill="EAF1F8"/>
          </w:tcPr>
          <w:p>
            <w:r>
              <w:rPr>
                <w:sz w:val="19"/>
              </w:rPr>
              <w:t>57</w:t>
            </w:r>
          </w:p>
        </w:tc>
        <w:tc>
          <w:tcPr>
            <w:tcW w:type="dxa" w:w="964"/>
            <w:shd w:val="clear" w:color="auto" w:fill="EAF1F8"/>
          </w:tcPr>
          <w:p>
            <w:r>
              <w:rPr>
                <w:sz w:val="19"/>
              </w:rPr>
              <w:t>25 Dec</w:t>
            </w:r>
          </w:p>
        </w:tc>
        <w:tc>
          <w:tcPr>
            <w:tcW w:type="dxa" w:w="3855"/>
            <w:shd w:val="clear" w:color="auto" w:fill="EAF1F8"/>
          </w:tcPr>
          <w:p>
            <w:r>
              <w:rPr>
                <w:b/>
                <w:sz w:val="19"/>
              </w:rPr>
              <w:t>20 Birthday Party Games for Kids (Ages 5-12)</w:t>
            </w:r>
          </w:p>
        </w:tc>
        <w:tc>
          <w:tcPr>
            <w:tcW w:type="dxa" w:w="2721"/>
            <w:shd w:val="clear" w:color="auto" w:fill="EAF1F8"/>
          </w:tcPr>
          <w:p>
            <w:r>
              <w:rPr>
                <w:sz w:val="19"/>
              </w:rPr>
              <w:t>birthday party games for kids</w:t>
            </w:r>
          </w:p>
        </w:tc>
        <w:tc>
          <w:tcPr>
            <w:tcW w:type="dxa" w:w="4535"/>
            <w:shd w:val="clear" w:color="auto" w:fill="EAF1F8"/>
          </w:tcPr>
          <w:p>
            <w:r>
              <w:rPr>
                <w:sz w:val="19"/>
              </w:rPr>
              <w:t>kids party games, birthday games for 10 year olds, indoor birthday games</w:t>
            </w:r>
          </w:p>
        </w:tc>
        <w:tc>
          <w:tcPr>
            <w:tcW w:type="dxa" w:w="1304"/>
            <w:shd w:val="clear" w:color="auto" w:fill="EAF1F8"/>
          </w:tcPr>
          <w:p>
            <w:r>
              <w:rPr>
                <w:sz w:val="19"/>
              </w:rPr>
              <w:t>Party</w:t>
            </w:r>
          </w:p>
        </w:tc>
        <w:tc>
          <w:tcPr>
            <w:tcW w:type="dxa" w:w="794"/>
            <w:shd w:val="clear" w:color="auto" w:fill="EAF1F8"/>
          </w:tcPr>
          <w:p>
            <w:r>
              <w:rPr>
                <w:sz w:val="19"/>
              </w:rPr>
              <w:t>☐</w:t>
            </w:r>
          </w:p>
        </w:tc>
      </w:tr>
      <w:tr>
        <w:tc>
          <w:tcPr>
            <w:tcW w:type="dxa" w:w="510"/>
          </w:tcPr>
          <w:p>
            <w:r>
              <w:rPr>
                <w:sz w:val="19"/>
              </w:rPr>
              <w:t>58</w:t>
            </w:r>
          </w:p>
        </w:tc>
        <w:tc>
          <w:tcPr>
            <w:tcW w:type="dxa" w:w="964"/>
          </w:tcPr>
          <w:p>
            <w:r>
              <w:rPr>
                <w:sz w:val="19"/>
              </w:rPr>
              <w:t>26 Dec</w:t>
            </w:r>
          </w:p>
        </w:tc>
        <w:tc>
          <w:tcPr>
            <w:tcW w:type="dxa" w:w="3855"/>
          </w:tcPr>
          <w:p>
            <w:r>
              <w:rPr>
                <w:b/>
                <w:sz w:val="19"/>
              </w:rPr>
              <w:t>Phase 10 Rules: All 10 Phases Explained</w:t>
            </w:r>
          </w:p>
        </w:tc>
        <w:tc>
          <w:tcPr>
            <w:tcW w:type="dxa" w:w="2721"/>
          </w:tcPr>
          <w:p>
            <w:r>
              <w:rPr>
                <w:sz w:val="19"/>
              </w:rPr>
              <w:t>phase 10 rules</w:t>
            </w:r>
          </w:p>
        </w:tc>
        <w:tc>
          <w:tcPr>
            <w:tcW w:type="dxa" w:w="4535"/>
          </w:tcPr>
          <w:p>
            <w:r>
              <w:rPr>
                <w:sz w:val="19"/>
              </w:rPr>
              <w:t>how to play phase 10, phase 10 phases list, phase 10 scoring</w:t>
            </w:r>
          </w:p>
        </w:tc>
        <w:tc>
          <w:tcPr>
            <w:tcW w:type="dxa" w:w="1304"/>
          </w:tcPr>
          <w:p>
            <w:r>
              <w:rPr>
                <w:sz w:val="19"/>
              </w:rPr>
              <w:t>Board &amp; Card</w:t>
            </w:r>
          </w:p>
        </w:tc>
        <w:tc>
          <w:tcPr>
            <w:tcW w:type="dxa" w:w="794"/>
          </w:tcPr>
          <w:p>
            <w:r>
              <w:rPr>
                <w:sz w:val="19"/>
              </w:rPr>
              <w:t>☐</w:t>
            </w:r>
          </w:p>
        </w:tc>
      </w:tr>
      <w:tr>
        <w:tc>
          <w:tcPr>
            <w:tcW w:type="dxa" w:w="510"/>
            <w:shd w:val="clear" w:color="auto" w:fill="EAF1F8"/>
          </w:tcPr>
          <w:p>
            <w:r>
              <w:rPr>
                <w:sz w:val="19"/>
              </w:rPr>
              <w:t>59</w:t>
            </w:r>
          </w:p>
        </w:tc>
        <w:tc>
          <w:tcPr>
            <w:tcW w:type="dxa" w:w="964"/>
            <w:shd w:val="clear" w:color="auto" w:fill="EAF1F8"/>
          </w:tcPr>
          <w:p>
            <w:r>
              <w:rPr>
                <w:sz w:val="19"/>
              </w:rPr>
              <w:t>27 Dec</w:t>
            </w:r>
          </w:p>
        </w:tc>
        <w:tc>
          <w:tcPr>
            <w:tcW w:type="dxa" w:w="3855"/>
            <w:shd w:val="clear" w:color="auto" w:fill="EAF1F8"/>
          </w:tcPr>
          <w:p>
            <w:r>
              <w:rPr>
                <w:b/>
                <w:sz w:val="19"/>
              </w:rPr>
              <w:t>25 Fun Baby Shower Games</w:t>
            </w:r>
          </w:p>
        </w:tc>
        <w:tc>
          <w:tcPr>
            <w:tcW w:type="dxa" w:w="2721"/>
            <w:shd w:val="clear" w:color="auto" w:fill="EAF1F8"/>
          </w:tcPr>
          <w:p>
            <w:r>
              <w:rPr>
                <w:sz w:val="19"/>
              </w:rPr>
              <w:t>baby shower games</w:t>
            </w:r>
          </w:p>
        </w:tc>
        <w:tc>
          <w:tcPr>
            <w:tcW w:type="dxa" w:w="4535"/>
            <w:shd w:val="clear" w:color="auto" w:fill="EAF1F8"/>
          </w:tcPr>
          <w:p>
            <w:r>
              <w:rPr>
                <w:sz w:val="19"/>
              </w:rPr>
              <w:t>baby shower game ideas, printable baby shower games, coed baby shower games</w:t>
            </w:r>
          </w:p>
        </w:tc>
        <w:tc>
          <w:tcPr>
            <w:tcW w:type="dxa" w:w="1304"/>
            <w:shd w:val="clear" w:color="auto" w:fill="EAF1F8"/>
          </w:tcPr>
          <w:p>
            <w:r>
              <w:rPr>
                <w:sz w:val="19"/>
              </w:rPr>
              <w:t>Party</w:t>
            </w:r>
          </w:p>
        </w:tc>
        <w:tc>
          <w:tcPr>
            <w:tcW w:type="dxa" w:w="794"/>
            <w:shd w:val="clear" w:color="auto" w:fill="EAF1F8"/>
          </w:tcPr>
          <w:p>
            <w:r>
              <w:rPr>
                <w:sz w:val="19"/>
              </w:rPr>
              <w:t>☐</w:t>
            </w:r>
          </w:p>
        </w:tc>
      </w:tr>
      <w:tr>
        <w:tc>
          <w:tcPr>
            <w:tcW w:type="dxa" w:w="510"/>
          </w:tcPr>
          <w:p>
            <w:r>
              <w:rPr>
                <w:sz w:val="19"/>
              </w:rPr>
              <w:t>60</w:t>
            </w:r>
          </w:p>
        </w:tc>
        <w:tc>
          <w:tcPr>
            <w:tcW w:type="dxa" w:w="964"/>
          </w:tcPr>
          <w:p>
            <w:r>
              <w:rPr>
                <w:sz w:val="19"/>
              </w:rPr>
              <w:t>28 Dec</w:t>
            </w:r>
          </w:p>
        </w:tc>
        <w:tc>
          <w:tcPr>
            <w:tcW w:type="dxa" w:w="3855"/>
          </w:tcPr>
          <w:p>
            <w:r>
              <w:rPr>
                <w:b/>
                <w:sz w:val="19"/>
              </w:rPr>
              <w:t>20 Games for Large Groups (No Supplies Needed)</w:t>
            </w:r>
          </w:p>
        </w:tc>
        <w:tc>
          <w:tcPr>
            <w:tcW w:type="dxa" w:w="2721"/>
          </w:tcPr>
          <w:p>
            <w:r>
              <w:rPr>
                <w:sz w:val="19"/>
              </w:rPr>
              <w:t>games for large groups</w:t>
            </w:r>
          </w:p>
        </w:tc>
        <w:tc>
          <w:tcPr>
            <w:tcW w:type="dxa" w:w="4535"/>
          </w:tcPr>
          <w:p>
            <w:r>
              <w:rPr>
                <w:sz w:val="19"/>
              </w:rPr>
              <w:t>group games, large group icebreakers, outdoor group games</w:t>
            </w:r>
          </w:p>
        </w:tc>
        <w:tc>
          <w:tcPr>
            <w:tcW w:type="dxa" w:w="1304"/>
          </w:tcPr>
          <w:p>
            <w:r>
              <w:rPr>
                <w:sz w:val="19"/>
              </w:rPr>
              <w:t>Party</w:t>
            </w:r>
          </w:p>
        </w:tc>
        <w:tc>
          <w:tcPr>
            <w:tcW w:type="dxa" w:w="794"/>
          </w:tcPr>
          <w:p>
            <w:r>
              <w:rPr>
                <w:sz w:val="19"/>
              </w:rPr>
              <w:t>☐</w:t>
            </w:r>
          </w:p>
        </w:tc>
      </w:tr>
    </w:tbl>
    <w:p>
      <w:r>
        <w:br w:type="page"/>
      </w:r>
    </w:p>
    <w:p>
      <w:pPr>
        <w:pStyle w:val="Heading2"/>
      </w:pPr>
      <w:r>
        <w:t>AdSense apply checklist (24 Nov se pehle)</w:t>
      </w:r>
    </w:p>
    <w:p>
      <w:r>
        <w:t>☐  Kam se kam 25 articles live aur Google Search Console mein indexed</w:t>
      </w:r>
    </w:p>
    <w:p>
      <w:r>
        <w:t>☐  Purane 3 articles 1,500+ words tak barha diye</w:t>
      </w:r>
    </w:p>
    <w:p>
      <w:r>
        <w:t>☐  About page mein apna naam, photo aur site ki kahani (300+ words)</w:t>
      </w:r>
    </w:p>
    <w:p>
      <w:r>
        <w:t>☐  Contact page pe kaam karta email ya form</w:t>
      </w:r>
    </w:p>
    <w:p>
      <w:r>
        <w:t>☐  Privacy Policy mein Google AdSense aur cookies ka zikr</w:t>
      </w:r>
    </w:p>
    <w:p>
      <w:r>
        <w:t>☐  Sitemap Search Console mein submit</w:t>
      </w:r>
    </w:p>
    <w:p>
      <w:r>
        <w:t>☐  Har page mobile pe theek khulta hai, koi broken link nahi</w:t>
      </w:r>
    </w:p>
    <w:p>
      <w:r>
        <w:t>☐  Koi copy-paste ya bina edit kiya AI content nahi</w:t>
      </w:r>
    </w:p>
    <w:p>
      <w:r>
        <w:t>☐  Approval ke baad: ads.txt file root pe banayein (AdSense dashboard wali line)</w:t>
      </w:r>
    </w:p>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